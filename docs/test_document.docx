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0037" w14:textId="77777777" w:rsidR="002E04B7" w:rsidRDefault="002E04B7"/>
    <w:p w14:paraId="3CEE1C64" w14:textId="77777777" w:rsidR="002E04B7" w:rsidRDefault="002E04B7"/>
    <w:p w14:paraId="15C3FD13" w14:textId="77777777" w:rsidR="002E04B7" w:rsidRDefault="002E04B7"/>
    <w:p w14:paraId="1AD08617" w14:textId="77777777" w:rsidR="002E04B7" w:rsidRDefault="002E04B7"/>
    <w:p w14:paraId="4CB4DF12" w14:textId="77777777" w:rsidR="002E04B7" w:rsidRDefault="002E04B7"/>
    <w:p w14:paraId="51DE90A7" w14:textId="77777777" w:rsidR="002E04B7" w:rsidRDefault="002E04B7"/>
    <w:p w14:paraId="62602BB6" w14:textId="77777777" w:rsidR="002E04B7" w:rsidRDefault="00000000">
      <w:pPr>
        <w:jc w:val="center"/>
      </w:pPr>
      <w:r>
        <w:rPr>
          <w:rFonts w:eastAsia="Times New Roman"/>
          <w:b/>
          <w:color w:val="1A5276"/>
          <w:sz w:val="36"/>
        </w:rPr>
        <w:t>InterviewEcho Test Document</w:t>
      </w:r>
    </w:p>
    <w:p w14:paraId="1E79C52D" w14:textId="77777777" w:rsidR="002E04B7" w:rsidRDefault="002E04B7"/>
    <w:p w14:paraId="408E23F1" w14:textId="77777777" w:rsidR="002E04B7" w:rsidRDefault="00000000">
      <w:pPr>
        <w:spacing w:after="120"/>
      </w:pPr>
      <w:r>
        <w:rPr>
          <w:rFonts w:eastAsia="Times New Roman"/>
        </w:rPr>
        <w:t>Version: v2.0 (based on RBS v0.6)</w:t>
      </w:r>
    </w:p>
    <w:p w14:paraId="2805B12A" w14:textId="77777777" w:rsidR="002E04B7" w:rsidRDefault="00000000">
      <w:pPr>
        <w:spacing w:after="120"/>
      </w:pPr>
      <w:r>
        <w:rPr>
          <w:rFonts w:eastAsia="Times New Roman"/>
        </w:rPr>
        <w:t>Scope: Backend Unit Tests / Integration Tests / End-to-End Tests</w:t>
      </w:r>
    </w:p>
    <w:p w14:paraId="7D6A5F36" w14:textId="77777777" w:rsidR="002E04B7" w:rsidRDefault="00000000">
      <w:pPr>
        <w:spacing w:after="120"/>
      </w:pPr>
      <w:r>
        <w:rPr>
          <w:rFonts w:eastAsia="Times New Roman"/>
        </w:rPr>
        <w:t>Date: July 2026</w:t>
      </w:r>
    </w:p>
    <w:p w14:paraId="74D39B57" w14:textId="77777777" w:rsidR="002E04B7" w:rsidRDefault="00000000">
      <w:pPr>
        <w:spacing w:after="120"/>
      </w:pPr>
      <w:r>
        <w:rPr>
          <w:rFonts w:eastAsia="Times New Roman"/>
        </w:rPr>
        <w:t>Total Test Cases: 291 (Backend) + 15 (Frontend E2E)</w:t>
      </w:r>
    </w:p>
    <w:p w14:paraId="74FB5B34" w14:textId="77777777" w:rsidR="002E04B7" w:rsidRDefault="00000000">
      <w:pPr>
        <w:spacing w:after="120"/>
      </w:pPr>
      <w:r>
        <w:rPr>
          <w:rFonts w:eastAsia="Times New Roman"/>
        </w:rPr>
        <w:t>Test Pass Rate: 100%</w:t>
      </w:r>
    </w:p>
    <w:p w14:paraId="69E6CACE" w14:textId="77777777" w:rsidR="002E04B7" w:rsidRDefault="00000000">
      <w:r>
        <w:br w:type="page"/>
      </w:r>
    </w:p>
    <w:p w14:paraId="55FF36D9" w14:textId="77777777" w:rsidR="002E04B7" w:rsidRDefault="00000000">
      <w:r>
        <w:rPr>
          <w:rFonts w:eastAsia="Times New Roman"/>
          <w:b/>
          <w:color w:val="1A5276"/>
          <w:sz w:val="32"/>
        </w:rPr>
        <w:lastRenderedPageBreak/>
        <w:t>Chapter 1  Test Strategy and Infrastructure</w:t>
      </w:r>
    </w:p>
    <w:p w14:paraId="3AE7FFE5" w14:textId="77777777" w:rsidR="002E04B7" w:rsidRDefault="00000000">
      <w:r>
        <w:rPr>
          <w:rFonts w:eastAsia="Times New Roman"/>
          <w:b/>
          <w:color w:val="2C3E50"/>
          <w:sz w:val="28"/>
        </w:rPr>
        <w:t>1.1 Test Pyramid Strategy</w:t>
      </w:r>
    </w:p>
    <w:p w14:paraId="7150BE98" w14:textId="77777777" w:rsidR="002E04B7" w:rsidRDefault="00000000">
      <w:pPr>
        <w:spacing w:after="120"/>
      </w:pPr>
      <w:r>
        <w:rPr>
          <w:rFonts w:eastAsia="Times New Roman"/>
        </w:rPr>
        <w:t>The InterviewEcho testing system follows the standard test pyramid model, organized into three tiers: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E04B7" w14:paraId="43930735" w14:textId="77777777">
        <w:trPr>
          <w:jc w:val="center"/>
        </w:trPr>
        <w:tc>
          <w:tcPr>
            <w:tcW w:w="1728" w:type="dxa"/>
            <w:shd w:val="clear" w:color="auto" w:fill="1A5276"/>
          </w:tcPr>
          <w:p w14:paraId="41ACB538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Tier</w:t>
            </w:r>
          </w:p>
        </w:tc>
        <w:tc>
          <w:tcPr>
            <w:tcW w:w="1728" w:type="dxa"/>
            <w:shd w:val="clear" w:color="auto" w:fill="1A5276"/>
          </w:tcPr>
          <w:p w14:paraId="19B103AE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Framework / Tool</w:t>
            </w:r>
          </w:p>
        </w:tc>
        <w:tc>
          <w:tcPr>
            <w:tcW w:w="1728" w:type="dxa"/>
            <w:shd w:val="clear" w:color="auto" w:fill="1A5276"/>
          </w:tcPr>
          <w:p w14:paraId="36E6F7FD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Scope</w:t>
            </w:r>
          </w:p>
        </w:tc>
        <w:tc>
          <w:tcPr>
            <w:tcW w:w="1728" w:type="dxa"/>
            <w:shd w:val="clear" w:color="auto" w:fill="1A5276"/>
          </w:tcPr>
          <w:p w14:paraId="55C46D37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Case Count</w:t>
            </w:r>
          </w:p>
        </w:tc>
        <w:tc>
          <w:tcPr>
            <w:tcW w:w="1728" w:type="dxa"/>
            <w:shd w:val="clear" w:color="auto" w:fill="1A5276"/>
          </w:tcPr>
          <w:p w14:paraId="6B9EBBAF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Execution Time</w:t>
            </w:r>
          </w:p>
        </w:tc>
      </w:tr>
      <w:tr w:rsidR="002E04B7" w14:paraId="046551CC" w14:textId="77777777">
        <w:trPr>
          <w:jc w:val="center"/>
        </w:trPr>
        <w:tc>
          <w:tcPr>
            <w:tcW w:w="1728" w:type="dxa"/>
          </w:tcPr>
          <w:p w14:paraId="7A8865F9" w14:textId="77777777" w:rsidR="002E04B7" w:rsidRDefault="00000000">
            <w:r>
              <w:rPr>
                <w:rFonts w:eastAsia="Times New Roman"/>
                <w:sz w:val="18"/>
              </w:rPr>
              <w:t>Unit Tests</w:t>
            </w:r>
          </w:p>
        </w:tc>
        <w:tc>
          <w:tcPr>
            <w:tcW w:w="1728" w:type="dxa"/>
          </w:tcPr>
          <w:p w14:paraId="5DBD0CF9" w14:textId="77777777" w:rsidR="002E04B7" w:rsidRDefault="00000000">
            <w:r>
              <w:rPr>
                <w:rFonts w:eastAsia="Times New Roman"/>
                <w:sz w:val="18"/>
              </w:rPr>
              <w:t>pytest + unittest.mock</w:t>
            </w:r>
          </w:p>
        </w:tc>
        <w:tc>
          <w:tcPr>
            <w:tcW w:w="1728" w:type="dxa"/>
          </w:tcPr>
          <w:p w14:paraId="38A78EB0" w14:textId="77777777" w:rsidR="002E04B7" w:rsidRDefault="00000000">
            <w:r>
              <w:rPr>
                <w:rFonts w:eastAsia="Times New Roman"/>
                <w:sz w:val="18"/>
              </w:rPr>
              <w:t>Pure functions, utility classes, service modules</w:t>
            </w:r>
          </w:p>
        </w:tc>
        <w:tc>
          <w:tcPr>
            <w:tcW w:w="1728" w:type="dxa"/>
          </w:tcPr>
          <w:p w14:paraId="0F19D4CD" w14:textId="77777777" w:rsidR="002E04B7" w:rsidRDefault="00000000">
            <w:r>
              <w:rPr>
                <w:rFonts w:eastAsia="Times New Roman"/>
                <w:sz w:val="18"/>
              </w:rPr>
              <w:t>~250</w:t>
            </w:r>
          </w:p>
        </w:tc>
        <w:tc>
          <w:tcPr>
            <w:tcW w:w="1728" w:type="dxa"/>
          </w:tcPr>
          <w:p w14:paraId="6D056E4C" w14:textId="77777777" w:rsidR="002E04B7" w:rsidRDefault="00000000">
            <w:r>
              <w:rPr>
                <w:rFonts w:eastAsia="Times New Roman"/>
                <w:sz w:val="18"/>
              </w:rPr>
              <w:t>&lt; 5 sec</w:t>
            </w:r>
          </w:p>
        </w:tc>
      </w:tr>
      <w:tr w:rsidR="002E04B7" w14:paraId="6A157D07" w14:textId="77777777">
        <w:trPr>
          <w:jc w:val="center"/>
        </w:trPr>
        <w:tc>
          <w:tcPr>
            <w:tcW w:w="1728" w:type="dxa"/>
          </w:tcPr>
          <w:p w14:paraId="3DFFC013" w14:textId="77777777" w:rsidR="002E04B7" w:rsidRDefault="00000000">
            <w:r>
              <w:rPr>
                <w:rFonts w:eastAsia="Times New Roman"/>
                <w:sz w:val="18"/>
              </w:rPr>
              <w:t>Integration Tests</w:t>
            </w:r>
          </w:p>
        </w:tc>
        <w:tc>
          <w:tcPr>
            <w:tcW w:w="1728" w:type="dxa"/>
          </w:tcPr>
          <w:p w14:paraId="17785EE3" w14:textId="77777777" w:rsidR="002E04B7" w:rsidRDefault="00000000">
            <w:r>
              <w:rPr>
                <w:rFonts w:eastAsia="Times New Roman"/>
                <w:sz w:val="18"/>
              </w:rPr>
              <w:t>pytest + FastAPI TestClient + SQLite</w:t>
            </w:r>
          </w:p>
        </w:tc>
        <w:tc>
          <w:tcPr>
            <w:tcW w:w="1728" w:type="dxa"/>
          </w:tcPr>
          <w:p w14:paraId="7FDCF6F7" w14:textId="77777777" w:rsidR="002E04B7" w:rsidRDefault="00000000">
            <w:r>
              <w:rPr>
                <w:rFonts w:eastAsia="Times New Roman"/>
                <w:sz w:val="18"/>
              </w:rPr>
              <w:t>API endpoints, database, mocked services</w:t>
            </w:r>
          </w:p>
        </w:tc>
        <w:tc>
          <w:tcPr>
            <w:tcW w:w="1728" w:type="dxa"/>
          </w:tcPr>
          <w:p w14:paraId="5AFB4D07" w14:textId="77777777" w:rsidR="002E04B7" w:rsidRDefault="00000000">
            <w:r>
              <w:rPr>
                <w:rFonts w:eastAsia="Times New Roman"/>
                <w:sz w:val="18"/>
              </w:rPr>
              <w:t>~40</w:t>
            </w:r>
          </w:p>
        </w:tc>
        <w:tc>
          <w:tcPr>
            <w:tcW w:w="1728" w:type="dxa"/>
          </w:tcPr>
          <w:p w14:paraId="75C6E393" w14:textId="77777777" w:rsidR="002E04B7" w:rsidRDefault="00000000">
            <w:r>
              <w:rPr>
                <w:rFonts w:eastAsia="Times New Roman"/>
                <w:sz w:val="18"/>
              </w:rPr>
              <w:t>&lt; 30 sec</w:t>
            </w:r>
          </w:p>
        </w:tc>
      </w:tr>
      <w:tr w:rsidR="002E04B7" w14:paraId="2FB081D8" w14:textId="77777777">
        <w:trPr>
          <w:jc w:val="center"/>
        </w:trPr>
        <w:tc>
          <w:tcPr>
            <w:tcW w:w="1728" w:type="dxa"/>
          </w:tcPr>
          <w:p w14:paraId="556A74D8" w14:textId="77777777" w:rsidR="002E04B7" w:rsidRDefault="00000000">
            <w:r>
              <w:rPr>
                <w:rFonts w:eastAsia="Times New Roman"/>
                <w:sz w:val="18"/>
              </w:rPr>
              <w:t>End-to-End Tests</w:t>
            </w:r>
          </w:p>
        </w:tc>
        <w:tc>
          <w:tcPr>
            <w:tcW w:w="1728" w:type="dxa"/>
          </w:tcPr>
          <w:p w14:paraId="7011739C" w14:textId="77777777" w:rsidR="002E04B7" w:rsidRDefault="00000000">
            <w:r>
              <w:rPr>
                <w:rFonts w:eastAsia="Times New Roman"/>
                <w:sz w:val="18"/>
              </w:rPr>
              <w:t>pytest (backend) + Playwright (frontend)</w:t>
            </w:r>
          </w:p>
        </w:tc>
        <w:tc>
          <w:tcPr>
            <w:tcW w:w="1728" w:type="dxa"/>
          </w:tcPr>
          <w:p w14:paraId="688D0C26" w14:textId="77777777" w:rsidR="002E04B7" w:rsidRDefault="00000000">
            <w:r>
              <w:rPr>
                <w:rFonts w:eastAsia="Times New Roman"/>
                <w:sz w:val="18"/>
              </w:rPr>
              <w:t>Complete interview workflow, browser interaction</w:t>
            </w:r>
          </w:p>
        </w:tc>
        <w:tc>
          <w:tcPr>
            <w:tcW w:w="1728" w:type="dxa"/>
          </w:tcPr>
          <w:p w14:paraId="0617FDFA" w14:textId="77777777" w:rsidR="002E04B7" w:rsidRDefault="00000000">
            <w:r>
              <w:rPr>
                <w:rFonts w:eastAsia="Times New Roman"/>
                <w:sz w:val="18"/>
              </w:rPr>
              <w:t>~30</w:t>
            </w:r>
          </w:p>
        </w:tc>
        <w:tc>
          <w:tcPr>
            <w:tcW w:w="1728" w:type="dxa"/>
          </w:tcPr>
          <w:p w14:paraId="61771013" w14:textId="77777777" w:rsidR="002E04B7" w:rsidRDefault="00000000">
            <w:r>
              <w:rPr>
                <w:rFonts w:eastAsia="Times New Roman"/>
                <w:sz w:val="18"/>
              </w:rPr>
              <w:t>&lt; 120 sec</w:t>
            </w:r>
          </w:p>
        </w:tc>
      </w:tr>
    </w:tbl>
    <w:p w14:paraId="21720640" w14:textId="77777777" w:rsidR="002E04B7" w:rsidRDefault="00000000">
      <w:r>
        <w:rPr>
          <w:rFonts w:eastAsia="Times New Roman"/>
          <w:b/>
          <w:color w:val="2C3E50"/>
          <w:sz w:val="28"/>
        </w:rPr>
        <w:t>1.2 Test Environment and Isolation Strategy</w:t>
      </w:r>
    </w:p>
    <w:p w14:paraId="2E66835E" w14:textId="77777777" w:rsidR="002E04B7" w:rsidRDefault="00000000">
      <w:pPr>
        <w:spacing w:after="120"/>
      </w:pPr>
      <w:r>
        <w:rPr>
          <w:rFonts w:eastAsia="Times New Roman"/>
        </w:rPr>
        <w:t>All tests operate without real external service dependencies. Complete isolation is achieved through the following strategies: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04B7" w14:paraId="4E072AF2" w14:textId="77777777">
        <w:trPr>
          <w:jc w:val="center"/>
        </w:trPr>
        <w:tc>
          <w:tcPr>
            <w:tcW w:w="2880" w:type="dxa"/>
            <w:shd w:val="clear" w:color="auto" w:fill="1A5276"/>
          </w:tcPr>
          <w:p w14:paraId="2DCA76E1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External Dependency</w:t>
            </w:r>
          </w:p>
        </w:tc>
        <w:tc>
          <w:tcPr>
            <w:tcW w:w="2880" w:type="dxa"/>
            <w:shd w:val="clear" w:color="auto" w:fill="1A5276"/>
          </w:tcPr>
          <w:p w14:paraId="4B3F6563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Isolation Approach</w:t>
            </w:r>
          </w:p>
        </w:tc>
        <w:tc>
          <w:tcPr>
            <w:tcW w:w="2880" w:type="dxa"/>
            <w:shd w:val="clear" w:color="auto" w:fill="1A5276"/>
          </w:tcPr>
          <w:p w14:paraId="5A216406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Implementation Mechanism</w:t>
            </w:r>
          </w:p>
        </w:tc>
      </w:tr>
      <w:tr w:rsidR="002E04B7" w14:paraId="148B18B2" w14:textId="77777777">
        <w:trPr>
          <w:jc w:val="center"/>
        </w:trPr>
        <w:tc>
          <w:tcPr>
            <w:tcW w:w="2880" w:type="dxa"/>
          </w:tcPr>
          <w:p w14:paraId="04076DEB" w14:textId="77777777" w:rsidR="002E04B7" w:rsidRDefault="00000000">
            <w:r>
              <w:rPr>
                <w:rFonts w:eastAsia="Times New Roman"/>
                <w:sz w:val="18"/>
              </w:rPr>
              <w:t>MySQL Database</w:t>
            </w:r>
          </w:p>
        </w:tc>
        <w:tc>
          <w:tcPr>
            <w:tcW w:w="2880" w:type="dxa"/>
          </w:tcPr>
          <w:p w14:paraId="2C108858" w14:textId="77777777" w:rsidR="002E04B7" w:rsidRDefault="00000000">
            <w:r>
              <w:rPr>
                <w:rFonts w:eastAsia="Times New Roman"/>
                <w:sz w:val="18"/>
              </w:rPr>
              <w:t>SQLite temporary file</w:t>
            </w:r>
          </w:p>
        </w:tc>
        <w:tc>
          <w:tcPr>
            <w:tcW w:w="2880" w:type="dxa"/>
          </w:tcPr>
          <w:p w14:paraId="114B65BF" w14:textId="77777777" w:rsidR="002E04B7" w:rsidRDefault="00000000">
            <w:r>
              <w:rPr>
                <w:rFonts w:eastAsia="Times New Roman"/>
                <w:sz w:val="18"/>
              </w:rPr>
              <w:t>conftest.py auto-creates UUID-named SQLite file; pytest_sessionstart hook runs Alembic migrations and seeds code problem data</w:t>
            </w:r>
          </w:p>
        </w:tc>
      </w:tr>
      <w:tr w:rsidR="002E04B7" w14:paraId="292A41B5" w14:textId="77777777">
        <w:trPr>
          <w:jc w:val="center"/>
        </w:trPr>
        <w:tc>
          <w:tcPr>
            <w:tcW w:w="2880" w:type="dxa"/>
          </w:tcPr>
          <w:p w14:paraId="373F2301" w14:textId="77777777" w:rsidR="002E04B7" w:rsidRDefault="00000000">
            <w:r>
              <w:rPr>
                <w:rFonts w:eastAsia="Times New Roman"/>
                <w:sz w:val="18"/>
              </w:rPr>
              <w:t>LLM API</w:t>
            </w:r>
          </w:p>
        </w:tc>
        <w:tc>
          <w:tcPr>
            <w:tcW w:w="2880" w:type="dxa"/>
          </w:tcPr>
          <w:p w14:paraId="0C2EBC00" w14:textId="77777777" w:rsidR="002E04B7" w:rsidRDefault="00000000">
            <w:r>
              <w:rPr>
                <w:rFonts w:eastAsia="Times New Roman"/>
                <w:sz w:val="18"/>
              </w:rPr>
              <w:t>Function-level monkeypatch</w:t>
            </w:r>
          </w:p>
        </w:tc>
        <w:tc>
          <w:tcPr>
            <w:tcW w:w="2880" w:type="dxa"/>
          </w:tcPr>
          <w:p w14:paraId="77EF0F48" w14:textId="77777777" w:rsidR="002E04B7" w:rsidRDefault="00000000">
            <w:r>
              <w:rPr>
                <w:rFonts w:eastAsia="Times New Roman"/>
                <w:sz w:val="18"/>
              </w:rPr>
              <w:t>Replace client.chat.completions.create with AsyncMock returning predefined JSON</w:t>
            </w:r>
          </w:p>
        </w:tc>
      </w:tr>
      <w:tr w:rsidR="002E04B7" w14:paraId="37BD866A" w14:textId="77777777">
        <w:trPr>
          <w:jc w:val="center"/>
        </w:trPr>
        <w:tc>
          <w:tcPr>
            <w:tcW w:w="2880" w:type="dxa"/>
          </w:tcPr>
          <w:p w14:paraId="55277CAB" w14:textId="77777777" w:rsidR="002E04B7" w:rsidRDefault="00000000">
            <w:r>
              <w:rPr>
                <w:rFonts w:eastAsia="Times New Roman"/>
                <w:sz w:val="18"/>
              </w:rPr>
              <w:t>Judge0 Code Execution</w:t>
            </w:r>
          </w:p>
        </w:tc>
        <w:tc>
          <w:tcPr>
            <w:tcW w:w="2880" w:type="dxa"/>
          </w:tcPr>
          <w:p w14:paraId="66E683A3" w14:textId="77777777" w:rsidR="002E04B7" w:rsidRDefault="00000000">
            <w:r>
              <w:rPr>
                <w:rFonts w:eastAsia="Times New Roman"/>
                <w:sz w:val="18"/>
              </w:rPr>
              <w:t>Function-level monkeypatch</w:t>
            </w:r>
          </w:p>
        </w:tc>
        <w:tc>
          <w:tcPr>
            <w:tcW w:w="2880" w:type="dxa"/>
          </w:tcPr>
          <w:p w14:paraId="3454E40D" w14:textId="77777777" w:rsidR="002E04B7" w:rsidRDefault="00000000">
            <w:r>
              <w:rPr>
                <w:rFonts w:eastAsia="Times New Roman"/>
                <w:sz w:val="18"/>
              </w:rPr>
              <w:t>Replace judge0_service.run_code() with fake function returning preset Judge0Result</w:t>
            </w:r>
          </w:p>
        </w:tc>
      </w:tr>
      <w:tr w:rsidR="002E04B7" w14:paraId="3E78B87B" w14:textId="77777777">
        <w:trPr>
          <w:jc w:val="center"/>
        </w:trPr>
        <w:tc>
          <w:tcPr>
            <w:tcW w:w="2880" w:type="dxa"/>
          </w:tcPr>
          <w:p w14:paraId="7CDA531E" w14:textId="77777777" w:rsidR="002E04B7" w:rsidRDefault="00000000">
            <w:r>
              <w:rPr>
                <w:rFonts w:eastAsia="Times New Roman"/>
                <w:sz w:val="18"/>
              </w:rPr>
              <w:t>Whisper STT</w:t>
            </w:r>
          </w:p>
        </w:tc>
        <w:tc>
          <w:tcPr>
            <w:tcW w:w="2880" w:type="dxa"/>
          </w:tcPr>
          <w:p w14:paraId="5EB39218" w14:textId="77777777" w:rsidR="002E04B7" w:rsidRDefault="00000000">
            <w:r>
              <w:rPr>
                <w:rFonts w:eastAsia="Times New Roman"/>
                <w:sz w:val="18"/>
              </w:rPr>
              <w:t>Function-level monkeypatch</w:t>
            </w:r>
          </w:p>
        </w:tc>
        <w:tc>
          <w:tcPr>
            <w:tcW w:w="2880" w:type="dxa"/>
          </w:tcPr>
          <w:p w14:paraId="29F887A6" w14:textId="77777777" w:rsidR="002E04B7" w:rsidRDefault="00000000">
            <w:r>
              <w:rPr>
                <w:rFonts w:eastAsia="Times New Roman"/>
                <w:sz w:val="18"/>
              </w:rPr>
              <w:t>Replace stt_service.transcribe() with lambda returning fixed text</w:t>
            </w:r>
          </w:p>
        </w:tc>
      </w:tr>
      <w:tr w:rsidR="002E04B7" w14:paraId="0730F78C" w14:textId="77777777">
        <w:trPr>
          <w:jc w:val="center"/>
        </w:trPr>
        <w:tc>
          <w:tcPr>
            <w:tcW w:w="2880" w:type="dxa"/>
          </w:tcPr>
          <w:p w14:paraId="384A23F8" w14:textId="77777777" w:rsidR="002E04B7" w:rsidRDefault="00000000">
            <w:r>
              <w:rPr>
                <w:rFonts w:eastAsia="Times New Roman"/>
                <w:sz w:val="18"/>
              </w:rPr>
              <w:t>GitHub API</w:t>
            </w:r>
          </w:p>
        </w:tc>
        <w:tc>
          <w:tcPr>
            <w:tcW w:w="2880" w:type="dxa"/>
          </w:tcPr>
          <w:p w14:paraId="0F52C068" w14:textId="77777777" w:rsidR="002E04B7" w:rsidRDefault="00000000">
            <w:r>
              <w:rPr>
                <w:rFonts w:eastAsia="Times New Roman"/>
                <w:sz w:val="18"/>
              </w:rPr>
              <w:t>Function-level monkeypatch</w:t>
            </w:r>
          </w:p>
        </w:tc>
        <w:tc>
          <w:tcPr>
            <w:tcW w:w="2880" w:type="dxa"/>
          </w:tcPr>
          <w:p w14:paraId="74AC0B0D" w14:textId="77777777" w:rsidR="002E04B7" w:rsidRDefault="00000000">
            <w:r>
              <w:rPr>
                <w:rFonts w:eastAsia="Times New Roman"/>
                <w:sz w:val="18"/>
              </w:rPr>
              <w:t>Replace analyze_repo() with fake function returning preset summaries</w:t>
            </w:r>
          </w:p>
        </w:tc>
      </w:tr>
    </w:tbl>
    <w:p w14:paraId="7C957937" w14:textId="77777777" w:rsidR="002E04B7" w:rsidRDefault="00000000">
      <w:r>
        <w:rPr>
          <w:rFonts w:eastAsia="Times New Roman"/>
          <w:b/>
          <w:color w:val="2C3E50"/>
          <w:sz w:val="28"/>
        </w:rPr>
        <w:t>1.3 Test Naming Convention</w:t>
      </w:r>
    </w:p>
    <w:p w14:paraId="0D583E80" w14:textId="77777777" w:rsidR="002E04B7" w:rsidRDefault="00000000">
      <w:pPr>
        <w:spacing w:after="120"/>
      </w:pPr>
      <w:r>
        <w:rPr>
          <w:rFonts w:eastAsia="Times New Roman"/>
        </w:rPr>
        <w:t>test_&lt;module&gt;.py            — Test file corresponding to the module under test</w:t>
      </w:r>
    </w:p>
    <w:p w14:paraId="0D62705F" w14:textId="77777777" w:rsidR="002E04B7" w:rsidRDefault="00000000">
      <w:pPr>
        <w:spacing w:after="120"/>
      </w:pPr>
      <w:r>
        <w:rPr>
          <w:rFonts w:eastAsia="Times New Roman"/>
        </w:rPr>
        <w:t>Test&lt;Feature&gt;               — Test class corresponding to a functional area</w:t>
      </w:r>
    </w:p>
    <w:p w14:paraId="147DA503" w14:textId="77777777" w:rsidR="002E04B7" w:rsidRDefault="00000000">
      <w:pPr>
        <w:spacing w:after="120"/>
      </w:pPr>
      <w:r>
        <w:rPr>
          <w:rFonts w:eastAsia="Times New Roman"/>
        </w:rPr>
        <w:t>test_&lt;scenario_description&gt; — Test method describing the test scenario and expected behavior</w:t>
      </w:r>
    </w:p>
    <w:p w14:paraId="333015EB" w14:textId="77777777" w:rsidR="002E04B7" w:rsidRDefault="00000000">
      <w:r>
        <w:rPr>
          <w:rFonts w:eastAsia="Times New Roman"/>
          <w:b/>
          <w:color w:val="2C3E50"/>
          <w:sz w:val="28"/>
        </w:rPr>
        <w:t>1.4 Test Data Management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E04B7" w14:paraId="2EFA420B" w14:textId="77777777">
        <w:trPr>
          <w:jc w:val="center"/>
        </w:trPr>
        <w:tc>
          <w:tcPr>
            <w:tcW w:w="2160" w:type="dxa"/>
            <w:shd w:val="clear" w:color="auto" w:fill="1A5276"/>
          </w:tcPr>
          <w:p w14:paraId="56C5AA31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Data File</w:t>
            </w:r>
          </w:p>
        </w:tc>
        <w:tc>
          <w:tcPr>
            <w:tcW w:w="2160" w:type="dxa"/>
            <w:shd w:val="clear" w:color="auto" w:fill="1A5276"/>
          </w:tcPr>
          <w:p w14:paraId="781F0120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Location</w:t>
            </w:r>
          </w:p>
        </w:tc>
        <w:tc>
          <w:tcPr>
            <w:tcW w:w="2160" w:type="dxa"/>
            <w:shd w:val="clear" w:color="auto" w:fill="1A5276"/>
          </w:tcPr>
          <w:p w14:paraId="587B14F8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Format</w:t>
            </w:r>
          </w:p>
        </w:tc>
        <w:tc>
          <w:tcPr>
            <w:tcW w:w="2160" w:type="dxa"/>
            <w:shd w:val="clear" w:color="auto" w:fill="1A5276"/>
          </w:tcPr>
          <w:p w14:paraId="04E0611D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Purpose</w:t>
            </w:r>
          </w:p>
        </w:tc>
      </w:tr>
      <w:tr w:rsidR="002E04B7" w14:paraId="3E96525B" w14:textId="77777777">
        <w:trPr>
          <w:jc w:val="center"/>
        </w:trPr>
        <w:tc>
          <w:tcPr>
            <w:tcW w:w="2160" w:type="dxa"/>
          </w:tcPr>
          <w:p w14:paraId="51C475CA" w14:textId="77777777" w:rsidR="002E04B7" w:rsidRDefault="00000000">
            <w:r>
              <w:rPr>
                <w:rFonts w:eastAsia="Times New Roman"/>
                <w:sz w:val="18"/>
              </w:rPr>
              <w:t>mock_voice_metrics.json</w:t>
            </w:r>
          </w:p>
        </w:tc>
        <w:tc>
          <w:tcPr>
            <w:tcW w:w="2160" w:type="dxa"/>
          </w:tcPr>
          <w:p w14:paraId="78E79F65" w14:textId="77777777" w:rsidR="002E04B7" w:rsidRDefault="00000000">
            <w:r>
              <w:rPr>
                <w:rFonts w:eastAsia="Times New Roman"/>
                <w:sz w:val="18"/>
              </w:rPr>
              <w:t>backend/tests/</w:t>
            </w:r>
          </w:p>
        </w:tc>
        <w:tc>
          <w:tcPr>
            <w:tcW w:w="2160" w:type="dxa"/>
          </w:tcPr>
          <w:p w14:paraId="68DADDCD" w14:textId="77777777" w:rsidR="002E04B7" w:rsidRDefault="00000000">
            <w:r>
              <w:rPr>
                <w:rFonts w:eastAsia="Times New Roman"/>
                <w:sz w:val="18"/>
              </w:rPr>
              <w:t>JSON array (3 entries)</w:t>
            </w:r>
          </w:p>
        </w:tc>
        <w:tc>
          <w:tcPr>
            <w:tcW w:w="2160" w:type="dxa"/>
          </w:tcPr>
          <w:p w14:paraId="2F7BE1E8" w14:textId="77777777" w:rsidR="002E04B7" w:rsidRDefault="00000000">
            <w:r>
              <w:rPr>
                <w:rFonts w:eastAsia="Times New Roman"/>
                <w:sz w:val="18"/>
              </w:rPr>
              <w:t>Simulated voice metrics for expression scoring tests</w:t>
            </w:r>
          </w:p>
        </w:tc>
      </w:tr>
      <w:tr w:rsidR="002E04B7" w14:paraId="70CE80A6" w14:textId="77777777">
        <w:trPr>
          <w:jc w:val="center"/>
        </w:trPr>
        <w:tc>
          <w:tcPr>
            <w:tcW w:w="2160" w:type="dxa"/>
          </w:tcPr>
          <w:p w14:paraId="27E23511" w14:textId="77777777" w:rsidR="002E04B7" w:rsidRDefault="00000000">
            <w:r>
              <w:rPr>
                <w:rFonts w:eastAsia="Times New Roman"/>
                <w:sz w:val="18"/>
              </w:rPr>
              <w:t>rag_recall_result.json</w:t>
            </w:r>
          </w:p>
        </w:tc>
        <w:tc>
          <w:tcPr>
            <w:tcW w:w="2160" w:type="dxa"/>
          </w:tcPr>
          <w:p w14:paraId="2C1A9602" w14:textId="77777777" w:rsidR="002E04B7" w:rsidRDefault="00000000">
            <w:r>
              <w:rPr>
                <w:rFonts w:eastAsia="Times New Roman"/>
                <w:sz w:val="18"/>
              </w:rPr>
              <w:t>backend/tests/data/</w:t>
            </w:r>
          </w:p>
        </w:tc>
        <w:tc>
          <w:tcPr>
            <w:tcW w:w="2160" w:type="dxa"/>
          </w:tcPr>
          <w:p w14:paraId="12F9937C" w14:textId="77777777" w:rsidR="002E04B7" w:rsidRDefault="00000000">
            <w:r>
              <w:rPr>
                <w:rFonts w:eastAsia="Times New Roman"/>
                <w:sz w:val="18"/>
              </w:rPr>
              <w:t>JSON</w:t>
            </w:r>
          </w:p>
        </w:tc>
        <w:tc>
          <w:tcPr>
            <w:tcW w:w="2160" w:type="dxa"/>
          </w:tcPr>
          <w:p w14:paraId="0B9BBDD6" w14:textId="77777777" w:rsidR="002E04B7" w:rsidRDefault="00000000">
            <w:r>
              <w:rPr>
                <w:rFonts w:eastAsia="Times New Roman"/>
                <w:sz w:val="18"/>
              </w:rPr>
              <w:t>RAG recall evaluation results (Recall@5 ~92%)</w:t>
            </w:r>
          </w:p>
        </w:tc>
      </w:tr>
      <w:tr w:rsidR="002E04B7" w14:paraId="19BD69E9" w14:textId="77777777">
        <w:trPr>
          <w:jc w:val="center"/>
        </w:trPr>
        <w:tc>
          <w:tcPr>
            <w:tcW w:w="2160" w:type="dxa"/>
          </w:tcPr>
          <w:p w14:paraId="3D2A4C34" w14:textId="77777777" w:rsidR="002E04B7" w:rsidRDefault="00000000">
            <w:r>
              <w:rPr>
                <w:rFonts w:eastAsia="Times New Roman"/>
                <w:sz w:val="18"/>
              </w:rPr>
              <w:t>questions.json</w:t>
            </w:r>
          </w:p>
        </w:tc>
        <w:tc>
          <w:tcPr>
            <w:tcW w:w="2160" w:type="dxa"/>
          </w:tcPr>
          <w:p w14:paraId="1ABA2FF3" w14:textId="77777777" w:rsidR="002E04B7" w:rsidRDefault="00000000">
            <w:r>
              <w:rPr>
                <w:rFonts w:eastAsia="Times New Roman"/>
                <w:sz w:val="18"/>
              </w:rPr>
              <w:t>knowledge-base/{role}/</w:t>
            </w:r>
          </w:p>
        </w:tc>
        <w:tc>
          <w:tcPr>
            <w:tcW w:w="2160" w:type="dxa"/>
          </w:tcPr>
          <w:p w14:paraId="73CE3492" w14:textId="77777777" w:rsidR="002E04B7" w:rsidRDefault="00000000">
            <w:r>
              <w:rPr>
                <w:rFonts w:eastAsia="Times New Roman"/>
                <w:sz w:val="18"/>
              </w:rPr>
              <w:t>JSON array</w:t>
            </w:r>
          </w:p>
        </w:tc>
        <w:tc>
          <w:tcPr>
            <w:tcW w:w="2160" w:type="dxa"/>
          </w:tcPr>
          <w:p w14:paraId="48C3C730" w14:textId="77777777" w:rsidR="002E04B7" w:rsidRDefault="00000000">
            <w:r>
              <w:rPr>
                <w:rFonts w:eastAsia="Times New Roman"/>
                <w:sz w:val="18"/>
              </w:rPr>
              <w:t>Position-specific question banks (130+ questions)</w:t>
            </w:r>
          </w:p>
        </w:tc>
      </w:tr>
      <w:tr w:rsidR="002E04B7" w14:paraId="00F131F8" w14:textId="77777777">
        <w:trPr>
          <w:jc w:val="center"/>
        </w:trPr>
        <w:tc>
          <w:tcPr>
            <w:tcW w:w="2160" w:type="dxa"/>
          </w:tcPr>
          <w:p w14:paraId="1294D196" w14:textId="77777777" w:rsidR="002E04B7" w:rsidRDefault="00000000">
            <w:r>
              <w:rPr>
                <w:rFonts w:eastAsia="Times New Roman"/>
                <w:sz w:val="18"/>
              </w:rPr>
              <w:t>system_prompts.md</w:t>
            </w:r>
          </w:p>
        </w:tc>
        <w:tc>
          <w:tcPr>
            <w:tcW w:w="2160" w:type="dxa"/>
          </w:tcPr>
          <w:p w14:paraId="723914F9" w14:textId="77777777" w:rsidR="002E04B7" w:rsidRDefault="00000000">
            <w:r>
              <w:rPr>
                <w:rFonts w:eastAsia="Times New Roman"/>
                <w:sz w:val="18"/>
              </w:rPr>
              <w:t>knowledge-base/</w:t>
            </w:r>
          </w:p>
        </w:tc>
        <w:tc>
          <w:tcPr>
            <w:tcW w:w="2160" w:type="dxa"/>
          </w:tcPr>
          <w:p w14:paraId="12E6781D" w14:textId="77777777" w:rsidR="002E04B7" w:rsidRDefault="00000000">
            <w:r>
              <w:rPr>
                <w:rFonts w:eastAsia="Times New Roman"/>
                <w:sz w:val="18"/>
              </w:rPr>
              <w:t>Markdown</w:t>
            </w:r>
          </w:p>
        </w:tc>
        <w:tc>
          <w:tcPr>
            <w:tcW w:w="2160" w:type="dxa"/>
          </w:tcPr>
          <w:p w14:paraId="2E9ABA7E" w14:textId="77777777" w:rsidR="002E04B7" w:rsidRDefault="00000000">
            <w:r>
              <w:rPr>
                <w:rFonts w:eastAsia="Times New Roman"/>
                <w:sz w:val="18"/>
              </w:rPr>
              <w:t xml:space="preserve">LLM System Prompt </w:t>
            </w:r>
            <w:r>
              <w:rPr>
                <w:rFonts w:eastAsia="Times New Roman"/>
                <w:sz w:val="18"/>
              </w:rPr>
              <w:lastRenderedPageBreak/>
              <w:t>templates (8 categories)</w:t>
            </w:r>
          </w:p>
        </w:tc>
      </w:tr>
      <w:tr w:rsidR="002E04B7" w14:paraId="1C24F439" w14:textId="77777777">
        <w:trPr>
          <w:jc w:val="center"/>
        </w:trPr>
        <w:tc>
          <w:tcPr>
            <w:tcW w:w="2160" w:type="dxa"/>
          </w:tcPr>
          <w:p w14:paraId="4016A16E" w14:textId="77777777" w:rsidR="002E04B7" w:rsidRDefault="00000000">
            <w:r>
              <w:rPr>
                <w:rFonts w:eastAsia="Times New Roman"/>
                <w:sz w:val="18"/>
              </w:rPr>
              <w:lastRenderedPageBreak/>
              <w:t>Seed data</w:t>
            </w:r>
          </w:p>
        </w:tc>
        <w:tc>
          <w:tcPr>
            <w:tcW w:w="2160" w:type="dxa"/>
          </w:tcPr>
          <w:p w14:paraId="3F3BC47D" w14:textId="77777777" w:rsidR="002E04B7" w:rsidRDefault="00000000">
            <w:r>
              <w:rPr>
                <w:rFonts w:eastAsia="Times New Roman"/>
                <w:sz w:val="18"/>
              </w:rPr>
              <w:t>seed_code_problems()</w:t>
            </w:r>
          </w:p>
        </w:tc>
        <w:tc>
          <w:tcPr>
            <w:tcW w:w="2160" w:type="dxa"/>
          </w:tcPr>
          <w:p w14:paraId="72EDD84F" w14:textId="77777777" w:rsidR="002E04B7" w:rsidRDefault="00000000">
            <w:r>
              <w:rPr>
                <w:rFonts w:eastAsia="Times New Roman"/>
                <w:sz w:val="18"/>
              </w:rPr>
              <w:t>DB records</w:t>
            </w:r>
          </w:p>
        </w:tc>
        <w:tc>
          <w:tcPr>
            <w:tcW w:w="2160" w:type="dxa"/>
          </w:tcPr>
          <w:p w14:paraId="299033EE" w14:textId="77777777" w:rsidR="002E04B7" w:rsidRDefault="00000000">
            <w:r>
              <w:rPr>
                <w:rFonts w:eastAsia="Times New Roman"/>
                <w:sz w:val="18"/>
              </w:rPr>
              <w:t>10 code problems + test cases, auto-injected at session start</w:t>
            </w:r>
          </w:p>
        </w:tc>
      </w:tr>
    </w:tbl>
    <w:p w14:paraId="50BA027A" w14:textId="77777777" w:rsidR="002E04B7" w:rsidRDefault="00000000">
      <w:r>
        <w:br w:type="page"/>
      </w:r>
    </w:p>
    <w:p w14:paraId="0AFDDF03" w14:textId="77777777" w:rsidR="002E04B7" w:rsidRDefault="00000000">
      <w:r>
        <w:rPr>
          <w:rFonts w:eastAsia="Times New Roman"/>
          <w:b/>
          <w:color w:val="1A5276"/>
          <w:sz w:val="32"/>
        </w:rPr>
        <w:lastRenderedPageBreak/>
        <w:t>Chapter 2  Test Case Inventory (Mapped to RBS Functional Points)</w:t>
      </w:r>
    </w:p>
    <w:p w14:paraId="48611DA7" w14:textId="77777777" w:rsidR="002E04B7" w:rsidRDefault="00000000">
      <w:pPr>
        <w:spacing w:after="120"/>
      </w:pPr>
      <w:r>
        <w:rPr>
          <w:rFonts w:eastAsia="Times New Roman"/>
        </w:rPr>
        <w:t>This chapter maps all 75 functional requirements (FTs) defined in the RBS v0.6 to their corresponding test cases.</w:t>
      </w:r>
    </w:p>
    <w:p w14:paraId="50BB65E9" w14:textId="77777777" w:rsidR="002E04B7" w:rsidRDefault="00000000">
      <w:r>
        <w:rPr>
          <w:rFonts w:eastAsia="Times New Roman"/>
          <w:b/>
          <w:color w:val="2C3E50"/>
          <w:sz w:val="28"/>
        </w:rPr>
        <w:t>2.1 R1 — Question Bank &amp; Knowledge Base (20 FTs)</w:t>
      </w:r>
    </w:p>
    <w:p w14:paraId="4041781B" w14:textId="77777777" w:rsidR="002E04B7" w:rsidRDefault="00000000">
      <w:r>
        <w:rPr>
          <w:rFonts w:eastAsia="Times New Roman"/>
          <w:b/>
          <w:color w:val="2C3E50"/>
          <w:sz w:val="24"/>
        </w:rPr>
        <w:t>2.1.1 SF1.1.1~1.1.3 Position-Specific Question Banks (12 FTs)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1"/>
        <w:gridCol w:w="1045"/>
        <w:gridCol w:w="2069"/>
        <w:gridCol w:w="4641"/>
      </w:tblGrid>
      <w:tr w:rsidR="002E04B7" w14:paraId="287FEE87" w14:textId="77777777" w:rsidTr="00D6023F">
        <w:trPr>
          <w:jc w:val="center"/>
        </w:trPr>
        <w:tc>
          <w:tcPr>
            <w:tcW w:w="1101" w:type="dxa"/>
            <w:shd w:val="clear" w:color="auto" w:fill="1A5276"/>
          </w:tcPr>
          <w:p w14:paraId="2AA98332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RBS ID</w:t>
            </w:r>
          </w:p>
        </w:tc>
        <w:tc>
          <w:tcPr>
            <w:tcW w:w="1045" w:type="dxa"/>
            <w:shd w:val="clear" w:color="auto" w:fill="1A5276"/>
          </w:tcPr>
          <w:p w14:paraId="441AD168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Functional Point</w:t>
            </w:r>
          </w:p>
        </w:tc>
        <w:tc>
          <w:tcPr>
            <w:tcW w:w="2069" w:type="dxa"/>
            <w:shd w:val="clear" w:color="auto" w:fill="1A5276"/>
          </w:tcPr>
          <w:p w14:paraId="53E05E1E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File</w:t>
            </w:r>
          </w:p>
        </w:tc>
        <w:tc>
          <w:tcPr>
            <w:tcW w:w="4641" w:type="dxa"/>
            <w:shd w:val="clear" w:color="auto" w:fill="1A5276"/>
          </w:tcPr>
          <w:p w14:paraId="61878ED8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Method</w:t>
            </w:r>
          </w:p>
        </w:tc>
      </w:tr>
      <w:tr w:rsidR="002E04B7" w14:paraId="1BA659EA" w14:textId="77777777" w:rsidTr="00D6023F">
        <w:trPr>
          <w:jc w:val="center"/>
        </w:trPr>
        <w:tc>
          <w:tcPr>
            <w:tcW w:w="1101" w:type="dxa"/>
          </w:tcPr>
          <w:p w14:paraId="4EEE86C3" w14:textId="77777777" w:rsidR="002E04B7" w:rsidRDefault="00000000">
            <w:r>
              <w:rPr>
                <w:rFonts w:eastAsia="Times New Roman"/>
                <w:sz w:val="18"/>
              </w:rPr>
              <w:t>FT1.1.1.1</w:t>
            </w:r>
          </w:p>
        </w:tc>
        <w:tc>
          <w:tcPr>
            <w:tcW w:w="1045" w:type="dxa"/>
          </w:tcPr>
          <w:p w14:paraId="2FB4B8E3" w14:textId="77777777" w:rsidR="002E04B7" w:rsidRDefault="00000000">
            <w:r>
              <w:rPr>
                <w:rFonts w:eastAsia="Times New Roman"/>
                <w:sz w:val="18"/>
              </w:rPr>
              <w:t>Java Technical Knowledge</w:t>
            </w:r>
          </w:p>
        </w:tc>
        <w:tc>
          <w:tcPr>
            <w:tcW w:w="2069" w:type="dxa"/>
          </w:tcPr>
          <w:p w14:paraId="4325B255" w14:textId="77777777" w:rsidR="002E04B7" w:rsidRDefault="00000000">
            <w:r>
              <w:rPr>
                <w:rFonts w:eastAsia="Times New Roman"/>
                <w:sz w:val="18"/>
              </w:rPr>
              <w:t>test_interview_catalog.py</w:t>
            </w:r>
          </w:p>
        </w:tc>
        <w:tc>
          <w:tcPr>
            <w:tcW w:w="4641" w:type="dxa"/>
          </w:tcPr>
          <w:p w14:paraId="183746DD" w14:textId="77777777" w:rsidR="002E04B7" w:rsidRDefault="00000000">
            <w:r>
              <w:rPr>
                <w:rFonts w:eastAsia="Times New Roman"/>
                <w:sz w:val="18"/>
              </w:rPr>
              <w:t>TestLoadQuestions::test_load_java_backend_returns_list</w:t>
            </w:r>
          </w:p>
        </w:tc>
      </w:tr>
      <w:tr w:rsidR="002E04B7" w14:paraId="1A0E46D4" w14:textId="77777777" w:rsidTr="00D6023F">
        <w:trPr>
          <w:jc w:val="center"/>
        </w:trPr>
        <w:tc>
          <w:tcPr>
            <w:tcW w:w="1101" w:type="dxa"/>
          </w:tcPr>
          <w:p w14:paraId="57D42060" w14:textId="77777777" w:rsidR="002E04B7" w:rsidRDefault="00000000">
            <w:r>
              <w:rPr>
                <w:rFonts w:eastAsia="Times New Roman"/>
                <w:sz w:val="18"/>
              </w:rPr>
              <w:t>FT1.1.1.2</w:t>
            </w:r>
          </w:p>
        </w:tc>
        <w:tc>
          <w:tcPr>
            <w:tcW w:w="1045" w:type="dxa"/>
          </w:tcPr>
          <w:p w14:paraId="7FEAEFD1" w14:textId="77777777" w:rsidR="002E04B7" w:rsidRDefault="00000000">
            <w:r>
              <w:rPr>
                <w:rFonts w:eastAsia="Times New Roman"/>
                <w:sz w:val="18"/>
              </w:rPr>
              <w:t>Java Project Deep-dive</w:t>
            </w:r>
          </w:p>
        </w:tc>
        <w:tc>
          <w:tcPr>
            <w:tcW w:w="2069" w:type="dxa"/>
          </w:tcPr>
          <w:p w14:paraId="72FF292C" w14:textId="77777777" w:rsidR="002E04B7" w:rsidRDefault="00000000">
            <w:r>
              <w:rPr>
                <w:rFonts w:eastAsia="Times New Roman"/>
                <w:sz w:val="18"/>
              </w:rPr>
              <w:t>test_knowledge_base.py</w:t>
            </w:r>
          </w:p>
        </w:tc>
        <w:tc>
          <w:tcPr>
            <w:tcW w:w="4641" w:type="dxa"/>
          </w:tcPr>
          <w:p w14:paraId="41DB6DC0" w14:textId="77777777" w:rsidR="002E04B7" w:rsidRDefault="00000000">
            <w:r>
              <w:rPr>
                <w:rFonts w:eastAsia="Times New Roman"/>
                <w:sz w:val="18"/>
              </w:rPr>
              <w:t>test_each_..._has_at_least_five_questions</w:t>
            </w:r>
          </w:p>
        </w:tc>
      </w:tr>
      <w:tr w:rsidR="002E04B7" w14:paraId="779CE505" w14:textId="77777777" w:rsidTr="00D6023F">
        <w:trPr>
          <w:jc w:val="center"/>
        </w:trPr>
        <w:tc>
          <w:tcPr>
            <w:tcW w:w="1101" w:type="dxa"/>
          </w:tcPr>
          <w:p w14:paraId="30BFF1F5" w14:textId="77777777" w:rsidR="002E04B7" w:rsidRDefault="00000000">
            <w:r>
              <w:rPr>
                <w:rFonts w:eastAsia="Times New Roman"/>
                <w:sz w:val="18"/>
              </w:rPr>
              <w:t>FT1.1.1.3</w:t>
            </w:r>
          </w:p>
        </w:tc>
        <w:tc>
          <w:tcPr>
            <w:tcW w:w="1045" w:type="dxa"/>
          </w:tcPr>
          <w:p w14:paraId="4EB20DA8" w14:textId="77777777" w:rsidR="002E04B7" w:rsidRDefault="00000000">
            <w:r>
              <w:rPr>
                <w:rFonts w:eastAsia="Times New Roman"/>
                <w:sz w:val="18"/>
              </w:rPr>
              <w:t>Java Scenario &amp; Behavioral</w:t>
            </w:r>
          </w:p>
        </w:tc>
        <w:tc>
          <w:tcPr>
            <w:tcW w:w="2069" w:type="dxa"/>
          </w:tcPr>
          <w:p w14:paraId="1FC2D514" w14:textId="77777777" w:rsidR="002E04B7" w:rsidRDefault="00000000">
            <w:r>
              <w:rPr>
                <w:rFonts w:eastAsia="Times New Roman"/>
                <w:sz w:val="18"/>
              </w:rPr>
              <w:t>test_interview_catalog.py</w:t>
            </w:r>
          </w:p>
        </w:tc>
        <w:tc>
          <w:tcPr>
            <w:tcW w:w="4641" w:type="dxa"/>
          </w:tcPr>
          <w:p w14:paraId="10751B16" w14:textId="77777777" w:rsidR="002E04B7" w:rsidRDefault="00000000">
            <w:r>
              <w:rPr>
                <w:rFonts w:eastAsia="Times New Roman"/>
                <w:sz w:val="18"/>
              </w:rPr>
              <w:t>TestGetQuestionsByCategory</w:t>
            </w:r>
          </w:p>
        </w:tc>
      </w:tr>
      <w:tr w:rsidR="002E04B7" w14:paraId="32403524" w14:textId="77777777" w:rsidTr="00D6023F">
        <w:trPr>
          <w:jc w:val="center"/>
        </w:trPr>
        <w:tc>
          <w:tcPr>
            <w:tcW w:w="1101" w:type="dxa"/>
          </w:tcPr>
          <w:p w14:paraId="590ADC56" w14:textId="77777777" w:rsidR="002E04B7" w:rsidRDefault="00000000">
            <w:r>
              <w:rPr>
                <w:rFonts w:eastAsia="Times New Roman"/>
                <w:sz w:val="18"/>
              </w:rPr>
              <w:t>FT1.1.1.4</w:t>
            </w:r>
          </w:p>
        </w:tc>
        <w:tc>
          <w:tcPr>
            <w:tcW w:w="1045" w:type="dxa"/>
          </w:tcPr>
          <w:p w14:paraId="10B3C243" w14:textId="77777777" w:rsidR="002E04B7" w:rsidRDefault="00000000">
            <w:r>
              <w:rPr>
                <w:rFonts w:eastAsia="Times New Roman"/>
                <w:sz w:val="18"/>
              </w:rPr>
              <w:t>Java Coding Quiz</w:t>
            </w:r>
          </w:p>
        </w:tc>
        <w:tc>
          <w:tcPr>
            <w:tcW w:w="2069" w:type="dxa"/>
          </w:tcPr>
          <w:p w14:paraId="5B3030D9" w14:textId="77777777" w:rsidR="002E04B7" w:rsidRDefault="00000000">
            <w:r>
              <w:rPr>
                <w:rFonts w:eastAsia="Times New Roman"/>
                <w:sz w:val="18"/>
              </w:rPr>
              <w:t>test_interview_catalog.py</w:t>
            </w:r>
          </w:p>
        </w:tc>
        <w:tc>
          <w:tcPr>
            <w:tcW w:w="4641" w:type="dxa"/>
          </w:tcPr>
          <w:p w14:paraId="62CECAA0" w14:textId="77777777" w:rsidR="002E04B7" w:rsidRDefault="00000000">
            <w:r>
              <w:rPr>
                <w:rFonts w:eastAsia="Times New Roman"/>
                <w:sz w:val="18"/>
              </w:rPr>
              <w:t>TestGetRandomStartingQuestion</w:t>
            </w:r>
          </w:p>
        </w:tc>
      </w:tr>
      <w:tr w:rsidR="002E04B7" w14:paraId="52EC6EB3" w14:textId="77777777" w:rsidTr="00D6023F">
        <w:trPr>
          <w:jc w:val="center"/>
        </w:trPr>
        <w:tc>
          <w:tcPr>
            <w:tcW w:w="1101" w:type="dxa"/>
          </w:tcPr>
          <w:p w14:paraId="644377D3" w14:textId="77777777" w:rsidR="002E04B7" w:rsidRDefault="00000000">
            <w:r>
              <w:rPr>
                <w:rFonts w:eastAsia="Times New Roman"/>
                <w:sz w:val="18"/>
              </w:rPr>
              <w:t>FT1.1.2.1</w:t>
            </w:r>
          </w:p>
        </w:tc>
        <w:tc>
          <w:tcPr>
            <w:tcW w:w="1045" w:type="dxa"/>
          </w:tcPr>
          <w:p w14:paraId="0B58BA03" w14:textId="77777777" w:rsidR="002E04B7" w:rsidRDefault="00000000">
            <w:r>
              <w:rPr>
                <w:rFonts w:eastAsia="Times New Roman"/>
                <w:sz w:val="18"/>
              </w:rPr>
              <w:t>Web Technical Knowledge</w:t>
            </w:r>
          </w:p>
        </w:tc>
        <w:tc>
          <w:tcPr>
            <w:tcW w:w="2069" w:type="dxa"/>
          </w:tcPr>
          <w:p w14:paraId="65E4CF31" w14:textId="77777777" w:rsidR="002E04B7" w:rsidRDefault="00000000">
            <w:r>
              <w:rPr>
                <w:rFonts w:eastAsia="Times New Roman"/>
                <w:sz w:val="18"/>
              </w:rPr>
              <w:t>test_interview_catalog.py</w:t>
            </w:r>
          </w:p>
        </w:tc>
        <w:tc>
          <w:tcPr>
            <w:tcW w:w="4641" w:type="dxa"/>
          </w:tcPr>
          <w:p w14:paraId="15ED7D4B" w14:textId="77777777" w:rsidR="002E04B7" w:rsidRDefault="00000000">
            <w:r>
              <w:rPr>
                <w:rFonts w:eastAsia="Times New Roman"/>
                <w:sz w:val="18"/>
              </w:rPr>
              <w:t>TestLoadQuestions::test_load_web_frontend_returns_list</w:t>
            </w:r>
          </w:p>
        </w:tc>
      </w:tr>
      <w:tr w:rsidR="002E04B7" w14:paraId="58A60F14" w14:textId="77777777" w:rsidTr="00D6023F">
        <w:trPr>
          <w:jc w:val="center"/>
        </w:trPr>
        <w:tc>
          <w:tcPr>
            <w:tcW w:w="1101" w:type="dxa"/>
          </w:tcPr>
          <w:p w14:paraId="535FBBAB" w14:textId="77777777" w:rsidR="002E04B7" w:rsidRDefault="00000000">
            <w:r>
              <w:rPr>
                <w:rFonts w:eastAsia="Times New Roman"/>
                <w:sz w:val="18"/>
              </w:rPr>
              <w:t>FT1.1.2.2</w:t>
            </w:r>
          </w:p>
        </w:tc>
        <w:tc>
          <w:tcPr>
            <w:tcW w:w="1045" w:type="dxa"/>
          </w:tcPr>
          <w:p w14:paraId="1AAF6584" w14:textId="77777777" w:rsidR="002E04B7" w:rsidRDefault="00000000">
            <w:r>
              <w:rPr>
                <w:rFonts w:eastAsia="Times New Roman"/>
                <w:sz w:val="18"/>
              </w:rPr>
              <w:t>Web Project Deep-dive</w:t>
            </w:r>
          </w:p>
        </w:tc>
        <w:tc>
          <w:tcPr>
            <w:tcW w:w="2069" w:type="dxa"/>
          </w:tcPr>
          <w:p w14:paraId="55D63CFD" w14:textId="77777777" w:rsidR="002E04B7" w:rsidRDefault="00000000">
            <w:r>
              <w:rPr>
                <w:rFonts w:eastAsia="Times New Roman"/>
                <w:sz w:val="18"/>
              </w:rPr>
              <w:t>test_knowledge_base.py</w:t>
            </w:r>
          </w:p>
        </w:tc>
        <w:tc>
          <w:tcPr>
            <w:tcW w:w="4641" w:type="dxa"/>
          </w:tcPr>
          <w:p w14:paraId="16EE8D0E" w14:textId="77777777" w:rsidR="002E04B7" w:rsidRDefault="00000000">
            <w:r>
              <w:rPr>
                <w:rFonts w:eastAsia="Times New Roman"/>
                <w:sz w:val="18"/>
              </w:rPr>
              <w:t>(same coverage across all roles)</w:t>
            </w:r>
          </w:p>
        </w:tc>
      </w:tr>
      <w:tr w:rsidR="002E04B7" w14:paraId="1DC00C70" w14:textId="77777777" w:rsidTr="00D6023F">
        <w:trPr>
          <w:jc w:val="center"/>
        </w:trPr>
        <w:tc>
          <w:tcPr>
            <w:tcW w:w="1101" w:type="dxa"/>
          </w:tcPr>
          <w:p w14:paraId="759D468F" w14:textId="77777777" w:rsidR="002E04B7" w:rsidRDefault="00000000">
            <w:r>
              <w:rPr>
                <w:rFonts w:eastAsia="Times New Roman"/>
                <w:sz w:val="18"/>
              </w:rPr>
              <w:t>FT1.1.2.3</w:t>
            </w:r>
          </w:p>
        </w:tc>
        <w:tc>
          <w:tcPr>
            <w:tcW w:w="1045" w:type="dxa"/>
          </w:tcPr>
          <w:p w14:paraId="2DA8C30D" w14:textId="77777777" w:rsidR="002E04B7" w:rsidRDefault="00000000">
            <w:r>
              <w:rPr>
                <w:rFonts w:eastAsia="Times New Roman"/>
                <w:sz w:val="18"/>
              </w:rPr>
              <w:t>Web Scenario &amp; Behavioral</w:t>
            </w:r>
          </w:p>
        </w:tc>
        <w:tc>
          <w:tcPr>
            <w:tcW w:w="2069" w:type="dxa"/>
          </w:tcPr>
          <w:p w14:paraId="3E4FA12A" w14:textId="77777777" w:rsidR="002E04B7" w:rsidRDefault="00000000">
            <w:r>
              <w:rPr>
                <w:rFonts w:eastAsia="Times New Roman"/>
                <w:sz w:val="18"/>
              </w:rPr>
              <w:t>test_interview_catalog.py</w:t>
            </w:r>
          </w:p>
        </w:tc>
        <w:tc>
          <w:tcPr>
            <w:tcW w:w="4641" w:type="dxa"/>
          </w:tcPr>
          <w:p w14:paraId="0FE6A120" w14:textId="77777777" w:rsidR="002E04B7" w:rsidRDefault="00000000">
            <w:r>
              <w:rPr>
                <w:rFonts w:eastAsia="Times New Roman"/>
                <w:sz w:val="18"/>
              </w:rPr>
              <w:t>TestGetQuestionsByCategory</w:t>
            </w:r>
          </w:p>
        </w:tc>
      </w:tr>
      <w:tr w:rsidR="002E04B7" w14:paraId="6E45B470" w14:textId="77777777" w:rsidTr="00D6023F">
        <w:trPr>
          <w:jc w:val="center"/>
        </w:trPr>
        <w:tc>
          <w:tcPr>
            <w:tcW w:w="1101" w:type="dxa"/>
          </w:tcPr>
          <w:p w14:paraId="6BA9E6EC" w14:textId="77777777" w:rsidR="002E04B7" w:rsidRDefault="00000000">
            <w:r>
              <w:rPr>
                <w:rFonts w:eastAsia="Times New Roman"/>
                <w:sz w:val="18"/>
              </w:rPr>
              <w:t>FT1.1.2.4</w:t>
            </w:r>
          </w:p>
        </w:tc>
        <w:tc>
          <w:tcPr>
            <w:tcW w:w="1045" w:type="dxa"/>
          </w:tcPr>
          <w:p w14:paraId="700CDB73" w14:textId="77777777" w:rsidR="002E04B7" w:rsidRDefault="00000000">
            <w:r>
              <w:rPr>
                <w:rFonts w:eastAsia="Times New Roman"/>
                <w:sz w:val="18"/>
              </w:rPr>
              <w:t>Web Coding Quiz</w:t>
            </w:r>
          </w:p>
        </w:tc>
        <w:tc>
          <w:tcPr>
            <w:tcW w:w="2069" w:type="dxa"/>
          </w:tcPr>
          <w:p w14:paraId="384BC463" w14:textId="77777777" w:rsidR="002E04B7" w:rsidRDefault="00000000">
            <w:r>
              <w:rPr>
                <w:rFonts w:eastAsia="Times New Roman"/>
                <w:sz w:val="18"/>
              </w:rPr>
              <w:t>test_interview_catalog.py</w:t>
            </w:r>
          </w:p>
        </w:tc>
        <w:tc>
          <w:tcPr>
            <w:tcW w:w="4641" w:type="dxa"/>
          </w:tcPr>
          <w:p w14:paraId="4DB9DC4F" w14:textId="77777777" w:rsidR="002E04B7" w:rsidRDefault="00000000">
            <w:r>
              <w:rPr>
                <w:rFonts w:eastAsia="Times New Roman"/>
                <w:sz w:val="18"/>
              </w:rPr>
              <w:t>TestGetRoleSections</w:t>
            </w:r>
          </w:p>
        </w:tc>
      </w:tr>
      <w:tr w:rsidR="002E04B7" w14:paraId="40BB6091" w14:textId="77777777" w:rsidTr="00D6023F">
        <w:trPr>
          <w:jc w:val="center"/>
        </w:trPr>
        <w:tc>
          <w:tcPr>
            <w:tcW w:w="1101" w:type="dxa"/>
          </w:tcPr>
          <w:p w14:paraId="0328228E" w14:textId="77777777" w:rsidR="002E04B7" w:rsidRDefault="00000000">
            <w:r>
              <w:rPr>
                <w:rFonts w:eastAsia="Times New Roman"/>
                <w:sz w:val="18"/>
              </w:rPr>
              <w:t>FT1.1.3.1</w:t>
            </w:r>
          </w:p>
        </w:tc>
        <w:tc>
          <w:tcPr>
            <w:tcW w:w="1045" w:type="dxa"/>
          </w:tcPr>
          <w:p w14:paraId="35C24A6C" w14:textId="77777777" w:rsidR="002E04B7" w:rsidRDefault="00000000">
            <w:r>
              <w:rPr>
                <w:rFonts w:eastAsia="Times New Roman"/>
                <w:sz w:val="18"/>
              </w:rPr>
              <w:t>Python DS &amp; Algorithm</w:t>
            </w:r>
          </w:p>
        </w:tc>
        <w:tc>
          <w:tcPr>
            <w:tcW w:w="2069" w:type="dxa"/>
          </w:tcPr>
          <w:p w14:paraId="79ADEAD9" w14:textId="77777777" w:rsidR="002E04B7" w:rsidRDefault="00000000">
            <w:r>
              <w:rPr>
                <w:rFonts w:eastAsia="Times New Roman"/>
                <w:sz w:val="18"/>
              </w:rPr>
              <w:t>test_interview_catalog.py</w:t>
            </w:r>
          </w:p>
        </w:tc>
        <w:tc>
          <w:tcPr>
            <w:tcW w:w="4641" w:type="dxa"/>
          </w:tcPr>
          <w:p w14:paraId="201780F8" w14:textId="77777777" w:rsidR="002E04B7" w:rsidRDefault="00000000">
            <w:r>
              <w:rPr>
                <w:rFonts w:eastAsia="Times New Roman"/>
                <w:sz w:val="18"/>
              </w:rPr>
              <w:t>TestLoadQuestions::test_load_python_algorithm_returns_list</w:t>
            </w:r>
          </w:p>
        </w:tc>
      </w:tr>
      <w:tr w:rsidR="002E04B7" w14:paraId="4D05AB51" w14:textId="77777777" w:rsidTr="00D6023F">
        <w:trPr>
          <w:jc w:val="center"/>
        </w:trPr>
        <w:tc>
          <w:tcPr>
            <w:tcW w:w="1101" w:type="dxa"/>
          </w:tcPr>
          <w:p w14:paraId="6F747689" w14:textId="77777777" w:rsidR="002E04B7" w:rsidRDefault="00000000">
            <w:r>
              <w:rPr>
                <w:rFonts w:eastAsia="Times New Roman"/>
                <w:sz w:val="18"/>
              </w:rPr>
              <w:t>FT1.1.3.2</w:t>
            </w:r>
          </w:p>
        </w:tc>
        <w:tc>
          <w:tcPr>
            <w:tcW w:w="1045" w:type="dxa"/>
          </w:tcPr>
          <w:p w14:paraId="61F45A22" w14:textId="77777777" w:rsidR="002E04B7" w:rsidRDefault="00000000">
            <w:r>
              <w:rPr>
                <w:rFonts w:eastAsia="Times New Roman"/>
                <w:sz w:val="18"/>
              </w:rPr>
              <w:t>Python ML/DL Fundamentals</w:t>
            </w:r>
          </w:p>
        </w:tc>
        <w:tc>
          <w:tcPr>
            <w:tcW w:w="2069" w:type="dxa"/>
          </w:tcPr>
          <w:p w14:paraId="7632A7A2" w14:textId="77777777" w:rsidR="002E04B7" w:rsidRDefault="00000000">
            <w:r>
              <w:rPr>
                <w:rFonts w:eastAsia="Times New Roman"/>
                <w:sz w:val="18"/>
              </w:rPr>
              <w:t>test_knowledge_base.py</w:t>
            </w:r>
          </w:p>
        </w:tc>
        <w:tc>
          <w:tcPr>
            <w:tcW w:w="4641" w:type="dxa"/>
          </w:tcPr>
          <w:p w14:paraId="1055F787" w14:textId="77777777" w:rsidR="002E04B7" w:rsidRDefault="00000000">
            <w:r>
              <w:rPr>
                <w:rFonts w:eastAsia="Times New Roman"/>
                <w:sz w:val="18"/>
              </w:rPr>
              <w:t>(same coverage across all roles)</w:t>
            </w:r>
          </w:p>
        </w:tc>
      </w:tr>
      <w:tr w:rsidR="002E04B7" w14:paraId="095A40C8" w14:textId="77777777" w:rsidTr="00D6023F">
        <w:trPr>
          <w:jc w:val="center"/>
        </w:trPr>
        <w:tc>
          <w:tcPr>
            <w:tcW w:w="1101" w:type="dxa"/>
          </w:tcPr>
          <w:p w14:paraId="6D8A21E2" w14:textId="77777777" w:rsidR="002E04B7" w:rsidRDefault="00000000">
            <w:r>
              <w:rPr>
                <w:rFonts w:eastAsia="Times New Roman"/>
                <w:sz w:val="18"/>
              </w:rPr>
              <w:t>FT1.1.3.3</w:t>
            </w:r>
          </w:p>
        </w:tc>
        <w:tc>
          <w:tcPr>
            <w:tcW w:w="1045" w:type="dxa"/>
          </w:tcPr>
          <w:p w14:paraId="6742C4AC" w14:textId="77777777" w:rsidR="002E04B7" w:rsidRDefault="00000000">
            <w:r>
              <w:rPr>
                <w:rFonts w:eastAsia="Times New Roman"/>
                <w:sz w:val="18"/>
              </w:rPr>
              <w:t>Python Scenario &amp; Behavioral</w:t>
            </w:r>
          </w:p>
        </w:tc>
        <w:tc>
          <w:tcPr>
            <w:tcW w:w="2069" w:type="dxa"/>
          </w:tcPr>
          <w:p w14:paraId="077FF825" w14:textId="77777777" w:rsidR="002E04B7" w:rsidRDefault="00000000">
            <w:r>
              <w:rPr>
                <w:rFonts w:eastAsia="Times New Roman"/>
                <w:sz w:val="18"/>
              </w:rPr>
              <w:t>test_interview_catalog.py</w:t>
            </w:r>
          </w:p>
        </w:tc>
        <w:tc>
          <w:tcPr>
            <w:tcW w:w="4641" w:type="dxa"/>
          </w:tcPr>
          <w:p w14:paraId="535F4801" w14:textId="77777777" w:rsidR="002E04B7" w:rsidRDefault="00000000">
            <w:r>
              <w:rPr>
                <w:rFonts w:eastAsia="Times New Roman"/>
                <w:sz w:val="18"/>
              </w:rPr>
              <w:t>TestGetKnowledgeQuestions</w:t>
            </w:r>
          </w:p>
        </w:tc>
      </w:tr>
      <w:tr w:rsidR="002E04B7" w14:paraId="05B71676" w14:textId="77777777" w:rsidTr="00D6023F">
        <w:trPr>
          <w:jc w:val="center"/>
        </w:trPr>
        <w:tc>
          <w:tcPr>
            <w:tcW w:w="1101" w:type="dxa"/>
          </w:tcPr>
          <w:p w14:paraId="6673FA24" w14:textId="77777777" w:rsidR="002E04B7" w:rsidRDefault="00000000">
            <w:r>
              <w:rPr>
                <w:rFonts w:eastAsia="Times New Roman"/>
                <w:sz w:val="18"/>
              </w:rPr>
              <w:t>FT1.1.3.4</w:t>
            </w:r>
          </w:p>
        </w:tc>
        <w:tc>
          <w:tcPr>
            <w:tcW w:w="1045" w:type="dxa"/>
          </w:tcPr>
          <w:p w14:paraId="0A502DD8" w14:textId="77777777" w:rsidR="002E04B7" w:rsidRDefault="00000000">
            <w:r>
              <w:rPr>
                <w:rFonts w:eastAsia="Times New Roman"/>
                <w:sz w:val="18"/>
              </w:rPr>
              <w:t>Python Coding Quiz</w:t>
            </w:r>
          </w:p>
        </w:tc>
        <w:tc>
          <w:tcPr>
            <w:tcW w:w="2069" w:type="dxa"/>
          </w:tcPr>
          <w:p w14:paraId="40FB6720" w14:textId="77777777" w:rsidR="002E04B7" w:rsidRDefault="00000000">
            <w:r>
              <w:rPr>
                <w:rFonts w:eastAsia="Times New Roman"/>
                <w:sz w:val="18"/>
              </w:rPr>
              <w:t>test_interview_catalog.py</w:t>
            </w:r>
          </w:p>
        </w:tc>
        <w:tc>
          <w:tcPr>
            <w:tcW w:w="4641" w:type="dxa"/>
          </w:tcPr>
          <w:p w14:paraId="07AFFE2F" w14:textId="77777777" w:rsidR="002E04B7" w:rsidRDefault="00000000">
            <w:r>
              <w:rPr>
                <w:rFonts w:eastAsia="Times New Roman"/>
                <w:sz w:val="18"/>
              </w:rPr>
              <w:t>TestLoadQuestions::test_each_question_has_expected_fields</w:t>
            </w:r>
          </w:p>
        </w:tc>
      </w:tr>
    </w:tbl>
    <w:p w14:paraId="5BE567FC" w14:textId="77777777" w:rsidR="002E04B7" w:rsidRDefault="00000000">
      <w:r>
        <w:rPr>
          <w:rFonts w:eastAsia="Times New Roman"/>
          <w:b/>
          <w:color w:val="2C3E50"/>
          <w:sz w:val="24"/>
        </w:rPr>
        <w:t>2.1.2 SF1.2.1~1.2.2 RAG Knowledge Base (4 FTs)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60"/>
        <w:gridCol w:w="1352"/>
        <w:gridCol w:w="1718"/>
        <w:gridCol w:w="4526"/>
      </w:tblGrid>
      <w:tr w:rsidR="002E04B7" w14:paraId="10056EEF" w14:textId="77777777">
        <w:trPr>
          <w:jc w:val="center"/>
        </w:trPr>
        <w:tc>
          <w:tcPr>
            <w:tcW w:w="2160" w:type="dxa"/>
            <w:shd w:val="clear" w:color="auto" w:fill="1A5276"/>
          </w:tcPr>
          <w:p w14:paraId="0AD31474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RBS ID</w:t>
            </w:r>
          </w:p>
        </w:tc>
        <w:tc>
          <w:tcPr>
            <w:tcW w:w="2160" w:type="dxa"/>
            <w:shd w:val="clear" w:color="auto" w:fill="1A5276"/>
          </w:tcPr>
          <w:p w14:paraId="5EC45AD0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Functional Point</w:t>
            </w:r>
          </w:p>
        </w:tc>
        <w:tc>
          <w:tcPr>
            <w:tcW w:w="2160" w:type="dxa"/>
            <w:shd w:val="clear" w:color="auto" w:fill="1A5276"/>
          </w:tcPr>
          <w:p w14:paraId="2DDCD201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File</w:t>
            </w:r>
          </w:p>
        </w:tc>
        <w:tc>
          <w:tcPr>
            <w:tcW w:w="2160" w:type="dxa"/>
            <w:shd w:val="clear" w:color="auto" w:fill="1A5276"/>
          </w:tcPr>
          <w:p w14:paraId="0B712E2F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Method</w:t>
            </w:r>
          </w:p>
        </w:tc>
      </w:tr>
      <w:tr w:rsidR="002E04B7" w14:paraId="02E0CD90" w14:textId="77777777">
        <w:trPr>
          <w:jc w:val="center"/>
        </w:trPr>
        <w:tc>
          <w:tcPr>
            <w:tcW w:w="2160" w:type="dxa"/>
          </w:tcPr>
          <w:p w14:paraId="3B7D8098" w14:textId="77777777" w:rsidR="002E04B7" w:rsidRDefault="00000000">
            <w:r>
              <w:rPr>
                <w:rFonts w:eastAsia="Times New Roman"/>
                <w:sz w:val="18"/>
              </w:rPr>
              <w:t>FT1.2.1.1</w:t>
            </w:r>
          </w:p>
        </w:tc>
        <w:tc>
          <w:tcPr>
            <w:tcW w:w="2160" w:type="dxa"/>
          </w:tcPr>
          <w:p w14:paraId="58BB22C8" w14:textId="77777777" w:rsidR="002E04B7" w:rsidRDefault="00000000">
            <w:r>
              <w:rPr>
                <w:rFonts w:eastAsia="Times New Roman"/>
                <w:sz w:val="18"/>
              </w:rPr>
              <w:t>Framework Tech Docs</w:t>
            </w:r>
          </w:p>
        </w:tc>
        <w:tc>
          <w:tcPr>
            <w:tcW w:w="2160" w:type="dxa"/>
          </w:tcPr>
          <w:p w14:paraId="1E322B26" w14:textId="77777777" w:rsidR="002E04B7" w:rsidRDefault="00000000">
            <w:r>
              <w:rPr>
                <w:rFonts w:eastAsia="Times New Roman"/>
                <w:sz w:val="18"/>
              </w:rPr>
              <w:t>test_prompts.py</w:t>
            </w:r>
          </w:p>
        </w:tc>
        <w:tc>
          <w:tcPr>
            <w:tcW w:w="2160" w:type="dxa"/>
          </w:tcPr>
          <w:p w14:paraId="05AE1824" w14:textId="77777777" w:rsidR="002E04B7" w:rsidRDefault="00000000">
            <w:r>
              <w:rPr>
                <w:rFonts w:eastAsia="Times New Roman"/>
                <w:sz w:val="18"/>
              </w:rPr>
              <w:t>TestPromptManagerInit::test_loads_from_existing_file</w:t>
            </w:r>
          </w:p>
        </w:tc>
      </w:tr>
      <w:tr w:rsidR="002E04B7" w14:paraId="4FD5F774" w14:textId="77777777">
        <w:trPr>
          <w:jc w:val="center"/>
        </w:trPr>
        <w:tc>
          <w:tcPr>
            <w:tcW w:w="2160" w:type="dxa"/>
          </w:tcPr>
          <w:p w14:paraId="053AAE6F" w14:textId="77777777" w:rsidR="002E04B7" w:rsidRDefault="00000000">
            <w:r>
              <w:rPr>
                <w:rFonts w:eastAsia="Times New Roman"/>
                <w:sz w:val="18"/>
              </w:rPr>
              <w:lastRenderedPageBreak/>
              <w:t>FT1.2.1.2</w:t>
            </w:r>
          </w:p>
        </w:tc>
        <w:tc>
          <w:tcPr>
            <w:tcW w:w="2160" w:type="dxa"/>
          </w:tcPr>
          <w:p w14:paraId="374296BE" w14:textId="77777777" w:rsidR="002E04B7" w:rsidRDefault="00000000">
            <w:r>
              <w:rPr>
                <w:rFonts w:eastAsia="Times New Roman"/>
                <w:sz w:val="18"/>
              </w:rPr>
              <w:t>Official Doc Parsing</w:t>
            </w:r>
          </w:p>
        </w:tc>
        <w:tc>
          <w:tcPr>
            <w:tcW w:w="2160" w:type="dxa"/>
          </w:tcPr>
          <w:p w14:paraId="109DCD42" w14:textId="77777777" w:rsidR="002E04B7" w:rsidRDefault="00000000">
            <w:r>
              <w:rPr>
                <w:rFonts w:eastAsia="Times New Roman"/>
                <w:sz w:val="18"/>
              </w:rPr>
              <w:t>test_prompts.py</w:t>
            </w:r>
          </w:p>
        </w:tc>
        <w:tc>
          <w:tcPr>
            <w:tcW w:w="2160" w:type="dxa"/>
          </w:tcPr>
          <w:p w14:paraId="10D82A28" w14:textId="77777777" w:rsidR="002E04B7" w:rsidRDefault="00000000">
            <w:r>
              <w:rPr>
                <w:rFonts w:eastAsia="Times New Roman"/>
                <w:sz w:val="18"/>
              </w:rPr>
              <w:t>TestPromptManagerInit::test_loads_expected_prompt_keys</w:t>
            </w:r>
          </w:p>
        </w:tc>
      </w:tr>
      <w:tr w:rsidR="002E04B7" w14:paraId="435C588D" w14:textId="77777777">
        <w:trPr>
          <w:jc w:val="center"/>
        </w:trPr>
        <w:tc>
          <w:tcPr>
            <w:tcW w:w="2160" w:type="dxa"/>
          </w:tcPr>
          <w:p w14:paraId="5E82FC73" w14:textId="77777777" w:rsidR="002E04B7" w:rsidRDefault="00000000">
            <w:r>
              <w:rPr>
                <w:rFonts w:eastAsia="Times New Roman"/>
                <w:sz w:val="18"/>
              </w:rPr>
              <w:t>FT1.2.2.1</w:t>
            </w:r>
          </w:p>
        </w:tc>
        <w:tc>
          <w:tcPr>
            <w:tcW w:w="2160" w:type="dxa"/>
          </w:tcPr>
          <w:p w14:paraId="621BA36A" w14:textId="77777777" w:rsidR="002E04B7" w:rsidRDefault="00000000">
            <w:r>
              <w:rPr>
                <w:rFonts w:eastAsia="Times New Roman"/>
                <w:sz w:val="18"/>
              </w:rPr>
              <w:t>Key Topic Summaries</w:t>
            </w:r>
          </w:p>
        </w:tc>
        <w:tc>
          <w:tcPr>
            <w:tcW w:w="2160" w:type="dxa"/>
          </w:tcPr>
          <w:p w14:paraId="5958F8F7" w14:textId="77777777" w:rsidR="002E04B7" w:rsidRDefault="00000000">
            <w:r>
              <w:rPr>
                <w:rFonts w:eastAsia="Times New Roman"/>
                <w:sz w:val="18"/>
              </w:rPr>
              <w:t>test_prompts.py</w:t>
            </w:r>
          </w:p>
        </w:tc>
        <w:tc>
          <w:tcPr>
            <w:tcW w:w="2160" w:type="dxa"/>
          </w:tcPr>
          <w:p w14:paraId="4554054E" w14:textId="77777777" w:rsidR="002E04B7" w:rsidRDefault="00000000">
            <w:r>
              <w:rPr>
                <w:rFonts w:eastAsia="Times New Roman"/>
                <w:sz w:val="18"/>
              </w:rPr>
              <w:t>TestGetEvaluatorPrompt</w:t>
            </w:r>
          </w:p>
        </w:tc>
      </w:tr>
      <w:tr w:rsidR="002E04B7" w14:paraId="0C6C43F1" w14:textId="77777777">
        <w:trPr>
          <w:jc w:val="center"/>
        </w:trPr>
        <w:tc>
          <w:tcPr>
            <w:tcW w:w="2160" w:type="dxa"/>
          </w:tcPr>
          <w:p w14:paraId="48BE038C" w14:textId="77777777" w:rsidR="002E04B7" w:rsidRDefault="00000000">
            <w:r>
              <w:rPr>
                <w:rFonts w:eastAsia="Times New Roman"/>
                <w:sz w:val="18"/>
              </w:rPr>
              <w:t>FT1.2.2.2</w:t>
            </w:r>
          </w:p>
        </w:tc>
        <w:tc>
          <w:tcPr>
            <w:tcW w:w="2160" w:type="dxa"/>
          </w:tcPr>
          <w:p w14:paraId="3C9AE208" w14:textId="77777777" w:rsidR="002E04B7" w:rsidRDefault="00000000">
            <w:r>
              <w:rPr>
                <w:rFonts w:eastAsia="Times New Roman"/>
                <w:sz w:val="18"/>
              </w:rPr>
              <w:t>Example Answers</w:t>
            </w:r>
          </w:p>
        </w:tc>
        <w:tc>
          <w:tcPr>
            <w:tcW w:w="2160" w:type="dxa"/>
          </w:tcPr>
          <w:p w14:paraId="1CDE3462" w14:textId="77777777" w:rsidR="002E04B7" w:rsidRDefault="00000000">
            <w:r>
              <w:rPr>
                <w:rFonts w:eastAsia="Times New Roman"/>
                <w:sz w:val="18"/>
              </w:rPr>
              <w:t>rag_recall_eval.py</w:t>
            </w:r>
          </w:p>
        </w:tc>
        <w:tc>
          <w:tcPr>
            <w:tcW w:w="2160" w:type="dxa"/>
          </w:tcPr>
          <w:p w14:paraId="138C6786" w14:textId="77777777" w:rsidR="002E04B7" w:rsidRDefault="00000000">
            <w:r>
              <w:rPr>
                <w:rFonts w:eastAsia="Times New Roman"/>
                <w:sz w:val="18"/>
              </w:rPr>
              <w:t>RAG Recall@5 ~ 92% evaluation</w:t>
            </w:r>
          </w:p>
        </w:tc>
      </w:tr>
    </w:tbl>
    <w:p w14:paraId="30773A3C" w14:textId="77777777" w:rsidR="002E04B7" w:rsidRDefault="00000000">
      <w:r>
        <w:rPr>
          <w:rFonts w:eastAsia="Times New Roman"/>
          <w:b/>
          <w:color w:val="2C3E50"/>
          <w:sz w:val="24"/>
        </w:rPr>
        <w:t>2.1.3 SF1.3.1~1.3.2 Question Bank Management (4 FTs)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3"/>
        <w:gridCol w:w="1834"/>
        <w:gridCol w:w="2024"/>
        <w:gridCol w:w="4095"/>
      </w:tblGrid>
      <w:tr w:rsidR="002E04B7" w14:paraId="71E4A9BF" w14:textId="77777777" w:rsidTr="00D6023F">
        <w:trPr>
          <w:jc w:val="center"/>
        </w:trPr>
        <w:tc>
          <w:tcPr>
            <w:tcW w:w="1384" w:type="dxa"/>
            <w:shd w:val="clear" w:color="auto" w:fill="1A5276"/>
          </w:tcPr>
          <w:p w14:paraId="6901E6C9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RBS ID</w:t>
            </w:r>
          </w:p>
        </w:tc>
        <w:tc>
          <w:tcPr>
            <w:tcW w:w="1353" w:type="dxa"/>
            <w:shd w:val="clear" w:color="auto" w:fill="1A5276"/>
          </w:tcPr>
          <w:p w14:paraId="08FFA8CE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Functional Point</w:t>
            </w:r>
          </w:p>
        </w:tc>
        <w:tc>
          <w:tcPr>
            <w:tcW w:w="2024" w:type="dxa"/>
            <w:shd w:val="clear" w:color="auto" w:fill="1A5276"/>
          </w:tcPr>
          <w:p w14:paraId="52FB9D02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File</w:t>
            </w:r>
          </w:p>
        </w:tc>
        <w:tc>
          <w:tcPr>
            <w:tcW w:w="4095" w:type="dxa"/>
            <w:shd w:val="clear" w:color="auto" w:fill="1A5276"/>
          </w:tcPr>
          <w:p w14:paraId="19C33C15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Method</w:t>
            </w:r>
          </w:p>
        </w:tc>
      </w:tr>
      <w:tr w:rsidR="002E04B7" w14:paraId="41B020F6" w14:textId="77777777" w:rsidTr="00D6023F">
        <w:trPr>
          <w:jc w:val="center"/>
        </w:trPr>
        <w:tc>
          <w:tcPr>
            <w:tcW w:w="1384" w:type="dxa"/>
          </w:tcPr>
          <w:p w14:paraId="6C510676" w14:textId="77777777" w:rsidR="002E04B7" w:rsidRDefault="00000000">
            <w:r>
              <w:rPr>
                <w:rFonts w:eastAsia="Times New Roman"/>
                <w:sz w:val="18"/>
              </w:rPr>
              <w:t>FT1.3.1.1</w:t>
            </w:r>
          </w:p>
        </w:tc>
        <w:tc>
          <w:tcPr>
            <w:tcW w:w="1353" w:type="dxa"/>
          </w:tcPr>
          <w:p w14:paraId="7B71C34A" w14:textId="77777777" w:rsidR="002E04B7" w:rsidRDefault="00000000">
            <w:r>
              <w:rPr>
                <w:rFonts w:eastAsia="Times New Roman"/>
                <w:sz w:val="18"/>
              </w:rPr>
              <w:t>Question CRUD Script</w:t>
            </w:r>
          </w:p>
        </w:tc>
        <w:tc>
          <w:tcPr>
            <w:tcW w:w="2024" w:type="dxa"/>
          </w:tcPr>
          <w:p w14:paraId="565DF9C6" w14:textId="77777777" w:rsidR="002E04B7" w:rsidRDefault="00000000">
            <w:r>
              <w:rPr>
                <w:rFonts w:eastAsia="Times New Roman"/>
                <w:sz w:val="18"/>
              </w:rPr>
              <w:t>test_seed.py</w:t>
            </w:r>
          </w:p>
        </w:tc>
        <w:tc>
          <w:tcPr>
            <w:tcW w:w="4095" w:type="dxa"/>
          </w:tcPr>
          <w:p w14:paraId="6E43FF90" w14:textId="77777777" w:rsidR="002E04B7" w:rsidRDefault="00000000">
            <w:proofErr w:type="spellStart"/>
            <w:r>
              <w:rPr>
                <w:rFonts w:eastAsia="Times New Roman"/>
                <w:sz w:val="18"/>
              </w:rPr>
              <w:t>test_seed_code_problems_is_idempotent</w:t>
            </w:r>
            <w:proofErr w:type="spellEnd"/>
          </w:p>
        </w:tc>
      </w:tr>
      <w:tr w:rsidR="002E04B7" w14:paraId="43014E1B" w14:textId="77777777" w:rsidTr="00D6023F">
        <w:trPr>
          <w:jc w:val="center"/>
        </w:trPr>
        <w:tc>
          <w:tcPr>
            <w:tcW w:w="1384" w:type="dxa"/>
          </w:tcPr>
          <w:p w14:paraId="1CED5BB4" w14:textId="77777777" w:rsidR="002E04B7" w:rsidRDefault="00000000">
            <w:r>
              <w:rPr>
                <w:rFonts w:eastAsia="Times New Roman"/>
                <w:sz w:val="18"/>
              </w:rPr>
              <w:t>FT1.3.1.2</w:t>
            </w:r>
          </w:p>
        </w:tc>
        <w:tc>
          <w:tcPr>
            <w:tcW w:w="1353" w:type="dxa"/>
          </w:tcPr>
          <w:p w14:paraId="58E3D62A" w14:textId="77777777" w:rsidR="002E04B7" w:rsidRDefault="00000000">
            <w:r>
              <w:rPr>
                <w:rFonts w:eastAsia="Times New Roman"/>
                <w:sz w:val="18"/>
              </w:rPr>
              <w:t xml:space="preserve">Tag/Difficulty/Version </w:t>
            </w:r>
            <w:proofErr w:type="spellStart"/>
            <w:r>
              <w:rPr>
                <w:rFonts w:eastAsia="Times New Roman"/>
                <w:sz w:val="18"/>
              </w:rPr>
              <w:t>Mgmt</w:t>
            </w:r>
            <w:proofErr w:type="spellEnd"/>
          </w:p>
        </w:tc>
        <w:tc>
          <w:tcPr>
            <w:tcW w:w="2024" w:type="dxa"/>
          </w:tcPr>
          <w:p w14:paraId="379BF7EE" w14:textId="77777777" w:rsidR="002E04B7" w:rsidRDefault="00000000">
            <w:r>
              <w:rPr>
                <w:rFonts w:eastAsia="Times New Roman"/>
                <w:sz w:val="18"/>
              </w:rPr>
              <w:t>test_interview_catalog.py</w:t>
            </w:r>
          </w:p>
        </w:tc>
        <w:tc>
          <w:tcPr>
            <w:tcW w:w="4095" w:type="dxa"/>
          </w:tcPr>
          <w:p w14:paraId="758323CC" w14:textId="77777777" w:rsidR="002E04B7" w:rsidRDefault="00000000">
            <w:proofErr w:type="spellStart"/>
            <w:proofErr w:type="gramStart"/>
            <w:r>
              <w:rPr>
                <w:rFonts w:eastAsia="Times New Roman"/>
                <w:sz w:val="18"/>
              </w:rPr>
              <w:t>TestGetQuestionsByCategory</w:t>
            </w:r>
            <w:proofErr w:type="spellEnd"/>
            <w:r>
              <w:rPr>
                <w:rFonts w:eastAsia="Times New Roman"/>
                <w:sz w:val="18"/>
              </w:rPr>
              <w:t>::</w:t>
            </w:r>
            <w:proofErr w:type="spellStart"/>
            <w:proofErr w:type="gramEnd"/>
            <w:r>
              <w:rPr>
                <w:rFonts w:eastAsia="Times New Roman"/>
                <w:sz w:val="18"/>
              </w:rPr>
              <w:t>test_filter_by_difficulty</w:t>
            </w:r>
            <w:proofErr w:type="spellEnd"/>
          </w:p>
        </w:tc>
      </w:tr>
      <w:tr w:rsidR="002E04B7" w14:paraId="1BF52573" w14:textId="77777777" w:rsidTr="00D6023F">
        <w:trPr>
          <w:jc w:val="center"/>
        </w:trPr>
        <w:tc>
          <w:tcPr>
            <w:tcW w:w="1384" w:type="dxa"/>
          </w:tcPr>
          <w:p w14:paraId="241E4B89" w14:textId="77777777" w:rsidR="002E04B7" w:rsidRDefault="00000000">
            <w:r>
              <w:rPr>
                <w:rFonts w:eastAsia="Times New Roman"/>
                <w:sz w:val="18"/>
              </w:rPr>
              <w:t>FT1.3.2.1</w:t>
            </w:r>
          </w:p>
        </w:tc>
        <w:tc>
          <w:tcPr>
            <w:tcW w:w="1353" w:type="dxa"/>
          </w:tcPr>
          <w:p w14:paraId="3944858F" w14:textId="77777777" w:rsidR="002E04B7" w:rsidRDefault="00000000">
            <w:r>
              <w:rPr>
                <w:rFonts w:eastAsia="Times New Roman"/>
                <w:sz w:val="18"/>
              </w:rPr>
              <w:t>MySQL Content Schema</w:t>
            </w:r>
          </w:p>
        </w:tc>
        <w:tc>
          <w:tcPr>
            <w:tcW w:w="2024" w:type="dxa"/>
          </w:tcPr>
          <w:p w14:paraId="14C4A109" w14:textId="77777777" w:rsidR="002E04B7" w:rsidRDefault="00000000">
            <w:r>
              <w:rPr>
                <w:rFonts w:eastAsia="Times New Roman"/>
                <w:sz w:val="18"/>
              </w:rPr>
              <w:t>test_migrations.py</w:t>
            </w:r>
          </w:p>
        </w:tc>
        <w:tc>
          <w:tcPr>
            <w:tcW w:w="4095" w:type="dxa"/>
          </w:tcPr>
          <w:p w14:paraId="566280D4" w14:textId="77777777" w:rsidR="002E04B7" w:rsidRDefault="00000000">
            <w:proofErr w:type="spellStart"/>
            <w:r>
              <w:rPr>
                <w:rFonts w:eastAsia="Times New Roman"/>
                <w:sz w:val="18"/>
              </w:rPr>
              <w:t>test_alembic_upgrade_head_creates_expected_tables</w:t>
            </w:r>
            <w:proofErr w:type="spellEnd"/>
          </w:p>
        </w:tc>
      </w:tr>
      <w:tr w:rsidR="002E04B7" w14:paraId="38F35985" w14:textId="77777777" w:rsidTr="00D6023F">
        <w:trPr>
          <w:jc w:val="center"/>
        </w:trPr>
        <w:tc>
          <w:tcPr>
            <w:tcW w:w="1384" w:type="dxa"/>
          </w:tcPr>
          <w:p w14:paraId="26AA7DDA" w14:textId="77777777" w:rsidR="002E04B7" w:rsidRDefault="00000000">
            <w:r>
              <w:rPr>
                <w:rFonts w:eastAsia="Times New Roman"/>
                <w:sz w:val="18"/>
              </w:rPr>
              <w:t>FT1.3.2.2</w:t>
            </w:r>
          </w:p>
        </w:tc>
        <w:tc>
          <w:tcPr>
            <w:tcW w:w="1353" w:type="dxa"/>
          </w:tcPr>
          <w:p w14:paraId="75AADC33" w14:textId="77777777" w:rsidR="002E04B7" w:rsidRDefault="00000000">
            <w:r>
              <w:rPr>
                <w:rFonts w:eastAsia="Times New Roman"/>
                <w:sz w:val="18"/>
              </w:rPr>
              <w:t>Vector Storage (JSON)</w:t>
            </w:r>
          </w:p>
        </w:tc>
        <w:tc>
          <w:tcPr>
            <w:tcW w:w="2024" w:type="dxa"/>
          </w:tcPr>
          <w:p w14:paraId="36CE7FB9" w14:textId="77777777" w:rsidR="002E04B7" w:rsidRDefault="00000000">
            <w:r>
              <w:rPr>
                <w:rFonts w:eastAsia="Times New Roman"/>
                <w:sz w:val="18"/>
              </w:rPr>
              <w:t>test_interview_catalog.py</w:t>
            </w:r>
          </w:p>
        </w:tc>
        <w:tc>
          <w:tcPr>
            <w:tcW w:w="4095" w:type="dxa"/>
          </w:tcPr>
          <w:p w14:paraId="2B06A4F7" w14:textId="77777777" w:rsidR="002E04B7" w:rsidRDefault="00000000">
            <w:proofErr w:type="spellStart"/>
            <w:proofErr w:type="gramStart"/>
            <w:r>
              <w:rPr>
                <w:rFonts w:eastAsia="Times New Roman"/>
                <w:sz w:val="18"/>
              </w:rPr>
              <w:t>TestGetRoleSections</w:t>
            </w:r>
            <w:proofErr w:type="spellEnd"/>
            <w:r>
              <w:rPr>
                <w:rFonts w:eastAsia="Times New Roman"/>
                <w:sz w:val="18"/>
              </w:rPr>
              <w:t>::</w:t>
            </w:r>
            <w:proofErr w:type="spellStart"/>
            <w:proofErr w:type="gramEnd"/>
            <w:r>
              <w:rPr>
                <w:rFonts w:eastAsia="Times New Roman"/>
                <w:sz w:val="18"/>
              </w:rPr>
              <w:t>test_sections_are_unique</w:t>
            </w:r>
            <w:proofErr w:type="spellEnd"/>
          </w:p>
        </w:tc>
      </w:tr>
    </w:tbl>
    <w:p w14:paraId="6ABE0939" w14:textId="77777777" w:rsidR="002E04B7" w:rsidRDefault="00000000">
      <w:r>
        <w:rPr>
          <w:rFonts w:eastAsia="Times New Roman"/>
          <w:b/>
          <w:color w:val="2C3E50"/>
          <w:sz w:val="28"/>
        </w:rPr>
        <w:t>2.2 R2 — Multimodal Interview Interaction (16 FTs)</w:t>
      </w:r>
    </w:p>
    <w:p w14:paraId="1774BB9B" w14:textId="77777777" w:rsidR="002E04B7" w:rsidRDefault="00000000">
      <w:r>
        <w:rPr>
          <w:rFonts w:eastAsia="Times New Roman"/>
          <w:b/>
          <w:color w:val="2C3E50"/>
          <w:sz w:val="24"/>
        </w:rPr>
        <w:t>2.2.1 SF2.1.1~2.1.3 Multimodal Input (6 FTs)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7"/>
        <w:gridCol w:w="983"/>
        <w:gridCol w:w="2131"/>
        <w:gridCol w:w="4875"/>
      </w:tblGrid>
      <w:tr w:rsidR="002E04B7" w14:paraId="0EDC6BB9" w14:textId="77777777">
        <w:trPr>
          <w:jc w:val="center"/>
        </w:trPr>
        <w:tc>
          <w:tcPr>
            <w:tcW w:w="2160" w:type="dxa"/>
            <w:shd w:val="clear" w:color="auto" w:fill="1A5276"/>
          </w:tcPr>
          <w:p w14:paraId="744DF25C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RBS ID</w:t>
            </w:r>
          </w:p>
        </w:tc>
        <w:tc>
          <w:tcPr>
            <w:tcW w:w="2160" w:type="dxa"/>
            <w:shd w:val="clear" w:color="auto" w:fill="1A5276"/>
          </w:tcPr>
          <w:p w14:paraId="6D57B771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Functional Point</w:t>
            </w:r>
          </w:p>
        </w:tc>
        <w:tc>
          <w:tcPr>
            <w:tcW w:w="2160" w:type="dxa"/>
            <w:shd w:val="clear" w:color="auto" w:fill="1A5276"/>
          </w:tcPr>
          <w:p w14:paraId="59256C5A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File</w:t>
            </w:r>
          </w:p>
        </w:tc>
        <w:tc>
          <w:tcPr>
            <w:tcW w:w="2160" w:type="dxa"/>
            <w:shd w:val="clear" w:color="auto" w:fill="1A5276"/>
          </w:tcPr>
          <w:p w14:paraId="0BBA8DBE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Method</w:t>
            </w:r>
          </w:p>
        </w:tc>
      </w:tr>
      <w:tr w:rsidR="002E04B7" w14:paraId="70179DBD" w14:textId="77777777">
        <w:trPr>
          <w:jc w:val="center"/>
        </w:trPr>
        <w:tc>
          <w:tcPr>
            <w:tcW w:w="2160" w:type="dxa"/>
          </w:tcPr>
          <w:p w14:paraId="391D4670" w14:textId="77777777" w:rsidR="002E04B7" w:rsidRDefault="00000000">
            <w:r>
              <w:rPr>
                <w:rFonts w:eastAsia="Times New Roman"/>
                <w:sz w:val="18"/>
              </w:rPr>
              <w:t>FT2.1.1.1</w:t>
            </w:r>
          </w:p>
        </w:tc>
        <w:tc>
          <w:tcPr>
            <w:tcW w:w="2160" w:type="dxa"/>
          </w:tcPr>
          <w:p w14:paraId="3324134D" w14:textId="77777777" w:rsidR="002E04B7" w:rsidRDefault="00000000">
            <w:r>
              <w:rPr>
                <w:rFonts w:eastAsia="Times New Roman"/>
                <w:sz w:val="18"/>
              </w:rPr>
              <w:t>ASR Whisper Speech-to-Text</w:t>
            </w:r>
          </w:p>
        </w:tc>
        <w:tc>
          <w:tcPr>
            <w:tcW w:w="2160" w:type="dxa"/>
          </w:tcPr>
          <w:p w14:paraId="0A0537EF" w14:textId="77777777" w:rsidR="002E04B7" w:rsidRDefault="00000000">
            <w:r>
              <w:rPr>
                <w:rFonts w:eastAsia="Times New Roman"/>
                <w:sz w:val="18"/>
              </w:rPr>
              <w:t>test_voice_message_flow.py</w:t>
            </w:r>
          </w:p>
        </w:tc>
        <w:tc>
          <w:tcPr>
            <w:tcW w:w="2160" w:type="dxa"/>
          </w:tcPr>
          <w:p w14:paraId="053F7FD4" w14:textId="77777777" w:rsidR="002E04B7" w:rsidRDefault="00000000">
            <w:r>
              <w:rPr>
                <w:rFonts w:eastAsia="Times New Roman"/>
                <w:sz w:val="18"/>
              </w:rPr>
              <w:t>TestHandleVoiceMessage::test_voice_message_full_flow</w:t>
            </w:r>
          </w:p>
        </w:tc>
      </w:tr>
      <w:tr w:rsidR="002E04B7" w14:paraId="230747EC" w14:textId="77777777">
        <w:trPr>
          <w:jc w:val="center"/>
        </w:trPr>
        <w:tc>
          <w:tcPr>
            <w:tcW w:w="2160" w:type="dxa"/>
          </w:tcPr>
          <w:p w14:paraId="550B3E91" w14:textId="77777777" w:rsidR="002E04B7" w:rsidRDefault="00000000">
            <w:r>
              <w:rPr>
                <w:rFonts w:eastAsia="Times New Roman"/>
                <w:sz w:val="18"/>
              </w:rPr>
              <w:t>FT2.1.1.2</w:t>
            </w:r>
          </w:p>
        </w:tc>
        <w:tc>
          <w:tcPr>
            <w:tcW w:w="2160" w:type="dxa"/>
          </w:tcPr>
          <w:p w14:paraId="2B6C1186" w14:textId="77777777" w:rsidR="002E04B7" w:rsidRDefault="00000000">
            <w:r>
              <w:rPr>
                <w:rFonts w:eastAsia="Times New Roman"/>
                <w:sz w:val="18"/>
              </w:rPr>
              <w:t>Noise Reduction</w:t>
            </w:r>
          </w:p>
        </w:tc>
        <w:tc>
          <w:tcPr>
            <w:tcW w:w="2160" w:type="dxa"/>
          </w:tcPr>
          <w:p w14:paraId="6BE91B24" w14:textId="77777777" w:rsidR="002E04B7" w:rsidRDefault="00000000">
            <w:r>
              <w:rPr>
                <w:rFonts w:eastAsia="Times New Roman"/>
                <w:sz w:val="18"/>
              </w:rPr>
              <w:t>test_audio_analysis.py</w:t>
            </w:r>
          </w:p>
        </w:tc>
        <w:tc>
          <w:tcPr>
            <w:tcW w:w="2160" w:type="dxa"/>
          </w:tcPr>
          <w:p w14:paraId="68C32FA2" w14:textId="77777777" w:rsidR="002E04B7" w:rsidRDefault="00000000">
            <w:r>
              <w:rPr>
                <w:rFonts w:eastAsia="Times New Roman"/>
                <w:sz w:val="18"/>
              </w:rPr>
              <w:t>test_boundary_cases (empty/None input)</w:t>
            </w:r>
          </w:p>
        </w:tc>
      </w:tr>
      <w:tr w:rsidR="002E04B7" w14:paraId="042B1C5A" w14:textId="77777777">
        <w:trPr>
          <w:jc w:val="center"/>
        </w:trPr>
        <w:tc>
          <w:tcPr>
            <w:tcW w:w="2160" w:type="dxa"/>
          </w:tcPr>
          <w:p w14:paraId="695EFC0D" w14:textId="77777777" w:rsidR="002E04B7" w:rsidRDefault="00000000">
            <w:r>
              <w:rPr>
                <w:rFonts w:eastAsia="Times New Roman"/>
                <w:sz w:val="18"/>
              </w:rPr>
              <w:t>FT2.1.2.1</w:t>
            </w:r>
          </w:p>
        </w:tc>
        <w:tc>
          <w:tcPr>
            <w:tcW w:w="2160" w:type="dxa"/>
          </w:tcPr>
          <w:p w14:paraId="7BF87E52" w14:textId="77777777" w:rsidR="002E04B7" w:rsidRDefault="00000000">
            <w:r>
              <w:rPr>
                <w:rFonts w:eastAsia="Times New Roman"/>
                <w:sz w:val="18"/>
              </w:rPr>
              <w:t>Rich Text Input</w:t>
            </w:r>
          </w:p>
        </w:tc>
        <w:tc>
          <w:tcPr>
            <w:tcW w:w="2160" w:type="dxa"/>
          </w:tcPr>
          <w:p w14:paraId="07131CCF" w14:textId="77777777" w:rsidR="002E04B7" w:rsidRDefault="00000000">
            <w:r>
              <w:rPr>
                <w:rFonts w:eastAsia="Times New Roman"/>
                <w:sz w:val="18"/>
              </w:rPr>
              <w:t>test_e2e.py</w:t>
            </w:r>
          </w:p>
        </w:tc>
        <w:tc>
          <w:tcPr>
            <w:tcW w:w="2160" w:type="dxa"/>
          </w:tcPr>
          <w:p w14:paraId="0344DEFC" w14:textId="77777777" w:rsidR="002E04B7" w:rsidRDefault="00000000">
            <w:r>
              <w:rPr>
                <w:rFonts w:eastAsia="Times New Roman"/>
                <w:sz w:val="18"/>
              </w:rPr>
              <w:t>TestBoundaryCases::test_bd8_special_characters_in_message</w:t>
            </w:r>
          </w:p>
        </w:tc>
      </w:tr>
      <w:tr w:rsidR="002E04B7" w14:paraId="3B2CE19C" w14:textId="77777777">
        <w:trPr>
          <w:jc w:val="center"/>
        </w:trPr>
        <w:tc>
          <w:tcPr>
            <w:tcW w:w="2160" w:type="dxa"/>
          </w:tcPr>
          <w:p w14:paraId="04EB6206" w14:textId="77777777" w:rsidR="002E04B7" w:rsidRDefault="00000000">
            <w:r>
              <w:rPr>
                <w:rFonts w:eastAsia="Times New Roman"/>
                <w:sz w:val="18"/>
              </w:rPr>
              <w:t>FT2.1.2.2</w:t>
            </w:r>
          </w:p>
        </w:tc>
        <w:tc>
          <w:tcPr>
            <w:tcW w:w="2160" w:type="dxa"/>
          </w:tcPr>
          <w:p w14:paraId="551C2290" w14:textId="77777777" w:rsidR="002E04B7" w:rsidRDefault="00000000">
            <w:r>
              <w:rPr>
                <w:rFonts w:eastAsia="Times New Roman"/>
                <w:sz w:val="18"/>
              </w:rPr>
              <w:t>Monaco Editor Code Input</w:t>
            </w:r>
          </w:p>
        </w:tc>
        <w:tc>
          <w:tcPr>
            <w:tcW w:w="2160" w:type="dxa"/>
          </w:tcPr>
          <w:p w14:paraId="3366C735" w14:textId="77777777" w:rsidR="002E04B7" w:rsidRDefault="00000000">
            <w:r>
              <w:rPr>
                <w:rFonts w:eastAsia="Times New Roman"/>
                <w:sz w:val="18"/>
              </w:rPr>
              <w:t>test_e2e.py</w:t>
            </w:r>
          </w:p>
        </w:tc>
        <w:tc>
          <w:tcPr>
            <w:tcW w:w="2160" w:type="dxa"/>
          </w:tcPr>
          <w:p w14:paraId="08F5077C" w14:textId="77777777" w:rsidR="002E04B7" w:rsidRDefault="00000000">
            <w:r>
              <w:rPr>
                <w:rFonts w:eastAsia="Times New Roman"/>
                <w:sz w:val="18"/>
              </w:rPr>
              <w:t>TestBoundaryCases::test_bd12_submit_interview_code_and_advance</w:t>
            </w:r>
          </w:p>
        </w:tc>
      </w:tr>
      <w:tr w:rsidR="002E04B7" w14:paraId="075F5279" w14:textId="77777777">
        <w:trPr>
          <w:jc w:val="center"/>
        </w:trPr>
        <w:tc>
          <w:tcPr>
            <w:tcW w:w="2160" w:type="dxa"/>
          </w:tcPr>
          <w:p w14:paraId="43D7F50A" w14:textId="77777777" w:rsidR="002E04B7" w:rsidRDefault="00000000">
            <w:r>
              <w:rPr>
                <w:rFonts w:eastAsia="Times New Roman"/>
                <w:sz w:val="18"/>
              </w:rPr>
              <w:t>FT2.1.3.1</w:t>
            </w:r>
          </w:p>
        </w:tc>
        <w:tc>
          <w:tcPr>
            <w:tcW w:w="2160" w:type="dxa"/>
          </w:tcPr>
          <w:p w14:paraId="4EE05287" w14:textId="77777777" w:rsidR="002E04B7" w:rsidRDefault="00000000">
            <w:r>
              <w:rPr>
                <w:rFonts w:eastAsia="Times New Roman"/>
                <w:sz w:val="18"/>
              </w:rPr>
              <w:t>Resume File Upload</w:t>
            </w:r>
          </w:p>
        </w:tc>
        <w:tc>
          <w:tcPr>
            <w:tcW w:w="2160" w:type="dxa"/>
          </w:tcPr>
          <w:p w14:paraId="0ECAF357" w14:textId="77777777" w:rsidR="002E04B7" w:rsidRDefault="00000000">
            <w:r>
              <w:rPr>
                <w:rFonts w:eastAsia="Times New Roman"/>
                <w:sz w:val="18"/>
              </w:rPr>
              <w:t>test_resume_parser.py</w:t>
            </w:r>
          </w:p>
        </w:tc>
        <w:tc>
          <w:tcPr>
            <w:tcW w:w="2160" w:type="dxa"/>
          </w:tcPr>
          <w:p w14:paraId="1AE61278" w14:textId="77777777" w:rsidR="002E04B7" w:rsidRDefault="00000000">
            <w:r>
              <w:rPr>
                <w:rFonts w:eastAsia="Times New Roman"/>
                <w:sz w:val="18"/>
              </w:rPr>
              <w:t>TestExtractTextFromPdf::test_valid_pdf_bytes_extracts_text</w:t>
            </w:r>
          </w:p>
        </w:tc>
      </w:tr>
      <w:tr w:rsidR="002E04B7" w14:paraId="5A139BF3" w14:textId="77777777">
        <w:trPr>
          <w:jc w:val="center"/>
        </w:trPr>
        <w:tc>
          <w:tcPr>
            <w:tcW w:w="2160" w:type="dxa"/>
          </w:tcPr>
          <w:p w14:paraId="6EEBAD5E" w14:textId="77777777" w:rsidR="002E04B7" w:rsidRDefault="00000000">
            <w:r>
              <w:rPr>
                <w:rFonts w:eastAsia="Times New Roman"/>
                <w:sz w:val="18"/>
              </w:rPr>
              <w:t>FT2.1.3.2</w:t>
            </w:r>
          </w:p>
        </w:tc>
        <w:tc>
          <w:tcPr>
            <w:tcW w:w="2160" w:type="dxa"/>
          </w:tcPr>
          <w:p w14:paraId="6266DEF1" w14:textId="77777777" w:rsidR="002E04B7" w:rsidRDefault="00000000">
            <w:r>
              <w:rPr>
                <w:rFonts w:eastAsia="Times New Roman"/>
                <w:sz w:val="18"/>
              </w:rPr>
              <w:t>Resume Parse &amp; Persona Inject</w:t>
            </w:r>
          </w:p>
        </w:tc>
        <w:tc>
          <w:tcPr>
            <w:tcW w:w="2160" w:type="dxa"/>
          </w:tcPr>
          <w:p w14:paraId="1F839DB1" w14:textId="77777777" w:rsidR="002E04B7" w:rsidRDefault="00000000">
            <w:r>
              <w:rPr>
                <w:rFonts w:eastAsia="Times New Roman"/>
                <w:sz w:val="18"/>
              </w:rPr>
              <w:t>test_resume_parser.py</w:t>
            </w:r>
          </w:p>
        </w:tc>
        <w:tc>
          <w:tcPr>
            <w:tcW w:w="2160" w:type="dxa"/>
          </w:tcPr>
          <w:p w14:paraId="1745567C" w14:textId="77777777" w:rsidR="002E04B7" w:rsidRDefault="00000000">
            <w:r>
              <w:rPr>
                <w:rFonts w:eastAsia="Times New Roman"/>
                <w:sz w:val="18"/>
              </w:rPr>
              <w:t>TestBuildPersonaContext::test_full_persona_generates_all_sections</w:t>
            </w:r>
          </w:p>
        </w:tc>
      </w:tr>
    </w:tbl>
    <w:p w14:paraId="3D52AF5D" w14:textId="77777777" w:rsidR="002E04B7" w:rsidRDefault="00000000">
      <w:r>
        <w:rPr>
          <w:rFonts w:eastAsia="Times New Roman"/>
          <w:b/>
          <w:color w:val="2C3E50"/>
          <w:sz w:val="24"/>
        </w:rPr>
        <w:t>2.2.2 SF2.2.1~2.2.2 AI Interviewer Engine (5 FTs)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190"/>
        <w:gridCol w:w="2297"/>
        <w:gridCol w:w="4505"/>
      </w:tblGrid>
      <w:tr w:rsidR="002E04B7" w14:paraId="01D4B783" w14:textId="77777777">
        <w:trPr>
          <w:jc w:val="center"/>
        </w:trPr>
        <w:tc>
          <w:tcPr>
            <w:tcW w:w="2160" w:type="dxa"/>
            <w:shd w:val="clear" w:color="auto" w:fill="1A5276"/>
          </w:tcPr>
          <w:p w14:paraId="281E66D1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RBS ID</w:t>
            </w:r>
          </w:p>
        </w:tc>
        <w:tc>
          <w:tcPr>
            <w:tcW w:w="2160" w:type="dxa"/>
            <w:shd w:val="clear" w:color="auto" w:fill="1A5276"/>
          </w:tcPr>
          <w:p w14:paraId="315B2636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Functional Point</w:t>
            </w:r>
          </w:p>
        </w:tc>
        <w:tc>
          <w:tcPr>
            <w:tcW w:w="2160" w:type="dxa"/>
            <w:shd w:val="clear" w:color="auto" w:fill="1A5276"/>
          </w:tcPr>
          <w:p w14:paraId="10D5A7A2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File</w:t>
            </w:r>
          </w:p>
        </w:tc>
        <w:tc>
          <w:tcPr>
            <w:tcW w:w="2160" w:type="dxa"/>
            <w:shd w:val="clear" w:color="auto" w:fill="1A5276"/>
          </w:tcPr>
          <w:p w14:paraId="6F8CA64C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Method</w:t>
            </w:r>
          </w:p>
        </w:tc>
      </w:tr>
      <w:tr w:rsidR="002E04B7" w14:paraId="30A70343" w14:textId="77777777">
        <w:trPr>
          <w:jc w:val="center"/>
        </w:trPr>
        <w:tc>
          <w:tcPr>
            <w:tcW w:w="2160" w:type="dxa"/>
          </w:tcPr>
          <w:p w14:paraId="5890C07B" w14:textId="77777777" w:rsidR="002E04B7" w:rsidRDefault="00000000">
            <w:r>
              <w:rPr>
                <w:rFonts w:eastAsia="Times New Roman"/>
                <w:sz w:val="18"/>
              </w:rPr>
              <w:t>FT2.2.1.1</w:t>
            </w:r>
          </w:p>
        </w:tc>
        <w:tc>
          <w:tcPr>
            <w:tcW w:w="2160" w:type="dxa"/>
          </w:tcPr>
          <w:p w14:paraId="443508C0" w14:textId="77777777" w:rsidR="002E04B7" w:rsidRDefault="00000000">
            <w:r>
              <w:rPr>
                <w:rFonts w:eastAsia="Times New Roman"/>
                <w:sz w:val="18"/>
              </w:rPr>
              <w:t>RAG Retrieval</w:t>
            </w:r>
          </w:p>
        </w:tc>
        <w:tc>
          <w:tcPr>
            <w:tcW w:w="2160" w:type="dxa"/>
          </w:tcPr>
          <w:p w14:paraId="419D84F7" w14:textId="77777777" w:rsidR="002E04B7" w:rsidRDefault="00000000">
            <w:r>
              <w:rPr>
                <w:rFonts w:eastAsia="Times New Roman"/>
                <w:sz w:val="18"/>
              </w:rPr>
              <w:t>test_prompts.py</w:t>
            </w:r>
          </w:p>
        </w:tc>
        <w:tc>
          <w:tcPr>
            <w:tcW w:w="2160" w:type="dxa"/>
          </w:tcPr>
          <w:p w14:paraId="5302E20E" w14:textId="77777777" w:rsidR="002E04B7" w:rsidRDefault="00000000">
            <w:r>
              <w:rPr>
                <w:rFonts w:eastAsia="Times New Roman"/>
                <w:sz w:val="18"/>
              </w:rPr>
              <w:t>TestGetInterviewerPrompt::test_result_contains_injected_values</w:t>
            </w:r>
          </w:p>
        </w:tc>
      </w:tr>
      <w:tr w:rsidR="002E04B7" w14:paraId="100F417D" w14:textId="77777777">
        <w:trPr>
          <w:jc w:val="center"/>
        </w:trPr>
        <w:tc>
          <w:tcPr>
            <w:tcW w:w="2160" w:type="dxa"/>
          </w:tcPr>
          <w:p w14:paraId="1234E275" w14:textId="77777777" w:rsidR="002E04B7" w:rsidRDefault="00000000">
            <w:r>
              <w:rPr>
                <w:rFonts w:eastAsia="Times New Roman"/>
                <w:sz w:val="18"/>
              </w:rPr>
              <w:t>FT2.2.1.2</w:t>
            </w:r>
          </w:p>
        </w:tc>
        <w:tc>
          <w:tcPr>
            <w:tcW w:w="2160" w:type="dxa"/>
          </w:tcPr>
          <w:p w14:paraId="11E05010" w14:textId="77777777" w:rsidR="002E04B7" w:rsidRDefault="00000000">
            <w:r>
              <w:rPr>
                <w:rFonts w:eastAsia="Times New Roman"/>
                <w:sz w:val="18"/>
              </w:rPr>
              <w:t>LLM Question Generation</w:t>
            </w:r>
          </w:p>
        </w:tc>
        <w:tc>
          <w:tcPr>
            <w:tcW w:w="2160" w:type="dxa"/>
          </w:tcPr>
          <w:p w14:paraId="656C3A12" w14:textId="77777777" w:rsidR="002E04B7" w:rsidRDefault="00000000">
            <w:r>
              <w:rPr>
                <w:rFonts w:eastAsia="Times New Roman"/>
                <w:sz w:val="18"/>
              </w:rPr>
              <w:t>test_prompts.py</w:t>
            </w:r>
          </w:p>
        </w:tc>
        <w:tc>
          <w:tcPr>
            <w:tcW w:w="2160" w:type="dxa"/>
          </w:tcPr>
          <w:p w14:paraId="03FCB097" w14:textId="77777777" w:rsidR="002E04B7" w:rsidRDefault="00000000">
            <w:r>
              <w:rPr>
                <w:rFonts w:eastAsia="Times New Roman"/>
                <w:sz w:val="18"/>
              </w:rPr>
              <w:t>TestGetRepoQuestionPrompt / TestGetResumeQuestionPrompt</w:t>
            </w:r>
          </w:p>
        </w:tc>
      </w:tr>
      <w:tr w:rsidR="002E04B7" w14:paraId="394A74FE" w14:textId="77777777">
        <w:trPr>
          <w:jc w:val="center"/>
        </w:trPr>
        <w:tc>
          <w:tcPr>
            <w:tcW w:w="2160" w:type="dxa"/>
          </w:tcPr>
          <w:p w14:paraId="34500777" w14:textId="77777777" w:rsidR="002E04B7" w:rsidRDefault="00000000">
            <w:r>
              <w:rPr>
                <w:rFonts w:eastAsia="Times New Roman"/>
                <w:sz w:val="18"/>
              </w:rPr>
              <w:t>FT2.2.2.1</w:t>
            </w:r>
          </w:p>
        </w:tc>
        <w:tc>
          <w:tcPr>
            <w:tcW w:w="2160" w:type="dxa"/>
          </w:tcPr>
          <w:p w14:paraId="7D3B3CC3" w14:textId="77777777" w:rsidR="002E04B7" w:rsidRDefault="00000000">
            <w:r>
              <w:rPr>
                <w:rFonts w:eastAsia="Times New Roman"/>
                <w:sz w:val="18"/>
              </w:rPr>
              <w:t>Context Understanding</w:t>
            </w:r>
          </w:p>
        </w:tc>
        <w:tc>
          <w:tcPr>
            <w:tcW w:w="2160" w:type="dxa"/>
          </w:tcPr>
          <w:p w14:paraId="6497118E" w14:textId="77777777" w:rsidR="002E04B7" w:rsidRDefault="00000000">
            <w:r>
              <w:rPr>
                <w:rFonts w:eastAsia="Times New Roman"/>
                <w:sz w:val="18"/>
              </w:rPr>
              <w:t>test_interview_runtime_unit.py</w:t>
            </w:r>
          </w:p>
        </w:tc>
        <w:tc>
          <w:tcPr>
            <w:tcW w:w="2160" w:type="dxa"/>
          </w:tcPr>
          <w:p w14:paraId="12895339" w14:textId="77777777" w:rsidR="002E04B7" w:rsidRDefault="00000000">
            <w:r>
              <w:rPr>
                <w:rFonts w:eastAsia="Times New Roman"/>
                <w:sz w:val="18"/>
              </w:rPr>
              <w:t>TestSelectNextKnowledgeQuestion</w:t>
            </w:r>
          </w:p>
        </w:tc>
      </w:tr>
      <w:tr w:rsidR="002E04B7" w14:paraId="6AC54AC6" w14:textId="77777777">
        <w:trPr>
          <w:jc w:val="center"/>
        </w:trPr>
        <w:tc>
          <w:tcPr>
            <w:tcW w:w="2160" w:type="dxa"/>
          </w:tcPr>
          <w:p w14:paraId="78771275" w14:textId="77777777" w:rsidR="002E04B7" w:rsidRDefault="00000000">
            <w:r>
              <w:rPr>
                <w:rFonts w:eastAsia="Times New Roman"/>
                <w:sz w:val="18"/>
              </w:rPr>
              <w:t>FT2.2.2.2</w:t>
            </w:r>
          </w:p>
        </w:tc>
        <w:tc>
          <w:tcPr>
            <w:tcW w:w="2160" w:type="dxa"/>
          </w:tcPr>
          <w:p w14:paraId="0B0BF8B6" w14:textId="77777777" w:rsidR="002E04B7" w:rsidRDefault="00000000">
            <w:r>
              <w:rPr>
                <w:rFonts w:eastAsia="Times New Roman"/>
                <w:sz w:val="18"/>
              </w:rPr>
              <w:t>Follow-up Strategy</w:t>
            </w:r>
          </w:p>
        </w:tc>
        <w:tc>
          <w:tcPr>
            <w:tcW w:w="2160" w:type="dxa"/>
          </w:tcPr>
          <w:p w14:paraId="6551084D" w14:textId="77777777" w:rsidR="002E04B7" w:rsidRDefault="00000000">
            <w:r>
              <w:rPr>
                <w:rFonts w:eastAsia="Times New Roman"/>
                <w:sz w:val="18"/>
              </w:rPr>
              <w:t>test_interview_runtime_unit.py</w:t>
            </w:r>
          </w:p>
        </w:tc>
        <w:tc>
          <w:tcPr>
            <w:tcW w:w="2160" w:type="dxa"/>
          </w:tcPr>
          <w:p w14:paraId="70B855ED" w14:textId="77777777" w:rsidR="002E04B7" w:rsidRDefault="00000000">
            <w:r>
              <w:rPr>
                <w:rFonts w:eastAsia="Times New Roman"/>
                <w:sz w:val="18"/>
              </w:rPr>
              <w:t>TestResolveNextPhase</w:t>
            </w:r>
          </w:p>
        </w:tc>
      </w:tr>
      <w:tr w:rsidR="002E04B7" w14:paraId="0059EBFC" w14:textId="77777777">
        <w:trPr>
          <w:jc w:val="center"/>
        </w:trPr>
        <w:tc>
          <w:tcPr>
            <w:tcW w:w="2160" w:type="dxa"/>
          </w:tcPr>
          <w:p w14:paraId="2DD27A81" w14:textId="77777777" w:rsidR="002E04B7" w:rsidRDefault="00000000">
            <w:r>
              <w:rPr>
                <w:rFonts w:eastAsia="Times New Roman"/>
                <w:sz w:val="18"/>
              </w:rPr>
              <w:t>FT2.2.2.3</w:t>
            </w:r>
          </w:p>
        </w:tc>
        <w:tc>
          <w:tcPr>
            <w:tcW w:w="2160" w:type="dxa"/>
          </w:tcPr>
          <w:p w14:paraId="7EB261FA" w14:textId="77777777" w:rsidR="002E04B7" w:rsidRDefault="00000000">
            <w:r>
              <w:rPr>
                <w:rFonts w:eastAsia="Times New Roman"/>
                <w:sz w:val="18"/>
              </w:rPr>
              <w:t>Interviewer Interrupt</w:t>
            </w:r>
          </w:p>
        </w:tc>
        <w:tc>
          <w:tcPr>
            <w:tcW w:w="2160" w:type="dxa"/>
          </w:tcPr>
          <w:p w14:paraId="1C65C017" w14:textId="77777777" w:rsidR="002E04B7" w:rsidRDefault="00000000">
            <w:r>
              <w:rPr>
                <w:rFonts w:eastAsia="Times New Roman"/>
                <w:sz w:val="18"/>
              </w:rPr>
              <w:t>test_interrupt_policy.py</w:t>
            </w:r>
          </w:p>
        </w:tc>
        <w:tc>
          <w:tcPr>
            <w:tcW w:w="2160" w:type="dxa"/>
          </w:tcPr>
          <w:p w14:paraId="0686E709" w14:textId="77777777" w:rsidR="002E04B7" w:rsidRDefault="00000000">
            <w:r>
              <w:rPr>
                <w:rFonts w:eastAsia="Times New Roman"/>
                <w:sz w:val="18"/>
              </w:rPr>
              <w:t>TestEvaluateInterrupt (15 scenarios)</w:t>
            </w:r>
          </w:p>
        </w:tc>
      </w:tr>
    </w:tbl>
    <w:p w14:paraId="14BEE05E" w14:textId="77777777" w:rsidR="002E04B7" w:rsidRDefault="00000000">
      <w:r>
        <w:rPr>
          <w:rFonts w:eastAsia="Times New Roman"/>
          <w:b/>
          <w:color w:val="2C3E50"/>
          <w:sz w:val="24"/>
        </w:rPr>
        <w:lastRenderedPageBreak/>
        <w:t>2.2.3 SF2.3.1~2.3.2 Dialogue Management (5 FTs)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8"/>
        <w:gridCol w:w="1071"/>
        <w:gridCol w:w="2481"/>
        <w:gridCol w:w="4356"/>
      </w:tblGrid>
      <w:tr w:rsidR="002E04B7" w14:paraId="30633F01" w14:textId="77777777">
        <w:trPr>
          <w:jc w:val="center"/>
        </w:trPr>
        <w:tc>
          <w:tcPr>
            <w:tcW w:w="2160" w:type="dxa"/>
            <w:shd w:val="clear" w:color="auto" w:fill="1A5276"/>
          </w:tcPr>
          <w:p w14:paraId="79B22401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RBS ID</w:t>
            </w:r>
          </w:p>
        </w:tc>
        <w:tc>
          <w:tcPr>
            <w:tcW w:w="2160" w:type="dxa"/>
            <w:shd w:val="clear" w:color="auto" w:fill="1A5276"/>
          </w:tcPr>
          <w:p w14:paraId="421C28DD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Functional Point</w:t>
            </w:r>
          </w:p>
        </w:tc>
        <w:tc>
          <w:tcPr>
            <w:tcW w:w="2160" w:type="dxa"/>
            <w:shd w:val="clear" w:color="auto" w:fill="1A5276"/>
          </w:tcPr>
          <w:p w14:paraId="4D5884EB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File</w:t>
            </w:r>
          </w:p>
        </w:tc>
        <w:tc>
          <w:tcPr>
            <w:tcW w:w="2160" w:type="dxa"/>
            <w:shd w:val="clear" w:color="auto" w:fill="1A5276"/>
          </w:tcPr>
          <w:p w14:paraId="57F01505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Method</w:t>
            </w:r>
          </w:p>
        </w:tc>
      </w:tr>
      <w:tr w:rsidR="002E04B7" w14:paraId="75A7CB1B" w14:textId="77777777">
        <w:trPr>
          <w:jc w:val="center"/>
        </w:trPr>
        <w:tc>
          <w:tcPr>
            <w:tcW w:w="2160" w:type="dxa"/>
          </w:tcPr>
          <w:p w14:paraId="6A74C933" w14:textId="77777777" w:rsidR="002E04B7" w:rsidRDefault="00000000">
            <w:r>
              <w:rPr>
                <w:rFonts w:eastAsia="Times New Roman"/>
                <w:sz w:val="18"/>
              </w:rPr>
              <w:t>FT2.3.1.1</w:t>
            </w:r>
          </w:p>
        </w:tc>
        <w:tc>
          <w:tcPr>
            <w:tcW w:w="2160" w:type="dxa"/>
          </w:tcPr>
          <w:p w14:paraId="1D57A071" w14:textId="77777777" w:rsidR="002E04B7" w:rsidRDefault="00000000">
            <w:r>
              <w:rPr>
                <w:rFonts w:eastAsia="Times New Roman"/>
                <w:sz w:val="18"/>
              </w:rPr>
              <w:t>Multi-turn Storage</w:t>
            </w:r>
          </w:p>
        </w:tc>
        <w:tc>
          <w:tcPr>
            <w:tcW w:w="2160" w:type="dxa"/>
          </w:tcPr>
          <w:p w14:paraId="45B2CCA4" w14:textId="77777777" w:rsidR="002E04B7" w:rsidRDefault="00000000">
            <w:r>
              <w:rPr>
                <w:rFonts w:eastAsia="Times New Roman"/>
                <w:sz w:val="18"/>
              </w:rPr>
              <w:t>test_e2e.py</w:t>
            </w:r>
          </w:p>
        </w:tc>
        <w:tc>
          <w:tcPr>
            <w:tcW w:w="2160" w:type="dxa"/>
          </w:tcPr>
          <w:p w14:paraId="77619541" w14:textId="77777777" w:rsidR="002E04B7" w:rsidRDefault="00000000">
            <w:r>
              <w:rPr>
                <w:rFonts w:eastAsia="Times New Roman"/>
                <w:sz w:val="18"/>
              </w:rPr>
              <w:t>TestGoldenPath::test_gp3 + test_gp4</w:t>
            </w:r>
          </w:p>
        </w:tc>
      </w:tr>
      <w:tr w:rsidR="002E04B7" w14:paraId="36B24C4D" w14:textId="77777777">
        <w:trPr>
          <w:jc w:val="center"/>
        </w:trPr>
        <w:tc>
          <w:tcPr>
            <w:tcW w:w="2160" w:type="dxa"/>
          </w:tcPr>
          <w:p w14:paraId="4127CB9C" w14:textId="77777777" w:rsidR="002E04B7" w:rsidRDefault="00000000">
            <w:r>
              <w:rPr>
                <w:rFonts w:eastAsia="Times New Roman"/>
                <w:sz w:val="18"/>
              </w:rPr>
              <w:t>FT2.3.1.2</w:t>
            </w:r>
          </w:p>
        </w:tc>
        <w:tc>
          <w:tcPr>
            <w:tcW w:w="2160" w:type="dxa"/>
          </w:tcPr>
          <w:p w14:paraId="2EBB02CE" w14:textId="77777777" w:rsidR="002E04B7" w:rsidRDefault="00000000">
            <w:r>
              <w:rPr>
                <w:rFonts w:eastAsia="Times New Roman"/>
                <w:sz w:val="18"/>
              </w:rPr>
              <w:t>Round Limit &amp; Pacing</w:t>
            </w:r>
          </w:p>
        </w:tc>
        <w:tc>
          <w:tcPr>
            <w:tcW w:w="2160" w:type="dxa"/>
          </w:tcPr>
          <w:p w14:paraId="57675839" w14:textId="77777777" w:rsidR="002E04B7" w:rsidRDefault="00000000">
            <w:r>
              <w:rPr>
                <w:rFonts w:eastAsia="Times New Roman"/>
                <w:sz w:val="18"/>
              </w:rPr>
              <w:t>test_interview_runtime_unit.py</w:t>
            </w:r>
          </w:p>
        </w:tc>
        <w:tc>
          <w:tcPr>
            <w:tcW w:w="2160" w:type="dxa"/>
          </w:tcPr>
          <w:p w14:paraId="32B0762C" w14:textId="77777777" w:rsidR="002E04B7" w:rsidRDefault="00000000">
            <w:r>
              <w:rPr>
                <w:rFonts w:eastAsia="Times New Roman"/>
                <w:sz w:val="18"/>
              </w:rPr>
              <w:t>TestSelectNextKnowledgeQuestion (pool exhaustion)</w:t>
            </w:r>
          </w:p>
        </w:tc>
      </w:tr>
      <w:tr w:rsidR="002E04B7" w14:paraId="593F5A86" w14:textId="77777777">
        <w:trPr>
          <w:jc w:val="center"/>
        </w:trPr>
        <w:tc>
          <w:tcPr>
            <w:tcW w:w="2160" w:type="dxa"/>
          </w:tcPr>
          <w:p w14:paraId="71260966" w14:textId="77777777" w:rsidR="002E04B7" w:rsidRDefault="00000000">
            <w:r>
              <w:rPr>
                <w:rFonts w:eastAsia="Times New Roman"/>
                <w:sz w:val="18"/>
              </w:rPr>
              <w:t>FT2.3.1.3</w:t>
            </w:r>
          </w:p>
        </w:tc>
        <w:tc>
          <w:tcPr>
            <w:tcW w:w="2160" w:type="dxa"/>
          </w:tcPr>
          <w:p w14:paraId="5B438FAE" w14:textId="77777777" w:rsidR="002E04B7" w:rsidRDefault="00000000">
            <w:r>
              <w:rPr>
                <w:rFonts w:eastAsia="Times New Roman"/>
                <w:sz w:val="18"/>
              </w:rPr>
              <w:t>Timed Answer Control</w:t>
            </w:r>
          </w:p>
        </w:tc>
        <w:tc>
          <w:tcPr>
            <w:tcW w:w="2160" w:type="dxa"/>
          </w:tcPr>
          <w:p w14:paraId="49EBE957" w14:textId="77777777" w:rsidR="002E04B7" w:rsidRDefault="00000000">
            <w:r>
              <w:rPr>
                <w:rFonts w:eastAsia="Times New Roman"/>
                <w:sz w:val="18"/>
              </w:rPr>
              <w:t>test_interrupt_policy.py</w:t>
            </w:r>
          </w:p>
        </w:tc>
        <w:tc>
          <w:tcPr>
            <w:tcW w:w="2160" w:type="dxa"/>
          </w:tcPr>
          <w:p w14:paraId="7A63945B" w14:textId="77777777" w:rsidR="002E04B7" w:rsidRDefault="00000000">
            <w:r>
              <w:rPr>
                <w:rFonts w:eastAsia="Times New Roman"/>
                <w:sz w:val="18"/>
              </w:rPr>
              <w:t>test_timeout_trigger (90s threshold)</w:t>
            </w:r>
          </w:p>
        </w:tc>
      </w:tr>
      <w:tr w:rsidR="002E04B7" w14:paraId="32262B4F" w14:textId="77777777">
        <w:trPr>
          <w:jc w:val="center"/>
        </w:trPr>
        <w:tc>
          <w:tcPr>
            <w:tcW w:w="2160" w:type="dxa"/>
          </w:tcPr>
          <w:p w14:paraId="6E809D12" w14:textId="77777777" w:rsidR="002E04B7" w:rsidRDefault="00000000">
            <w:r>
              <w:rPr>
                <w:rFonts w:eastAsia="Times New Roman"/>
                <w:sz w:val="18"/>
              </w:rPr>
              <w:t>FT2.3.2.1</w:t>
            </w:r>
          </w:p>
        </w:tc>
        <w:tc>
          <w:tcPr>
            <w:tcW w:w="2160" w:type="dxa"/>
          </w:tcPr>
          <w:p w14:paraId="5716A5F0" w14:textId="77777777" w:rsidR="002E04B7" w:rsidRDefault="00000000">
            <w:r>
              <w:rPr>
                <w:rFonts w:eastAsia="Times New Roman"/>
                <w:sz w:val="18"/>
              </w:rPr>
              <w:t>Session Resume</w:t>
            </w:r>
          </w:p>
        </w:tc>
        <w:tc>
          <w:tcPr>
            <w:tcW w:w="2160" w:type="dxa"/>
          </w:tcPr>
          <w:p w14:paraId="1AE8BF55" w14:textId="77777777" w:rsidR="002E04B7" w:rsidRDefault="00000000">
            <w:r>
              <w:rPr>
                <w:rFonts w:eastAsia="Times New Roman"/>
                <w:sz w:val="18"/>
              </w:rPr>
              <w:t>test_e2e.py</w:t>
            </w:r>
          </w:p>
        </w:tc>
        <w:tc>
          <w:tcPr>
            <w:tcW w:w="2160" w:type="dxa"/>
          </w:tcPr>
          <w:p w14:paraId="6E00DCDE" w14:textId="77777777" w:rsidR="002E04B7" w:rsidRDefault="00000000">
            <w:r>
              <w:rPr>
                <w:rFonts w:eastAsia="Times New Roman"/>
                <w:sz w:val="18"/>
              </w:rPr>
              <w:t>TestGoldenPath::test_gp7_resume_incomplete_interview</w:t>
            </w:r>
          </w:p>
        </w:tc>
      </w:tr>
      <w:tr w:rsidR="002E04B7" w14:paraId="7DD4C71D" w14:textId="77777777">
        <w:trPr>
          <w:jc w:val="center"/>
        </w:trPr>
        <w:tc>
          <w:tcPr>
            <w:tcW w:w="2160" w:type="dxa"/>
          </w:tcPr>
          <w:p w14:paraId="7D583682" w14:textId="77777777" w:rsidR="002E04B7" w:rsidRDefault="00000000">
            <w:r>
              <w:rPr>
                <w:rFonts w:eastAsia="Times New Roman"/>
                <w:sz w:val="18"/>
              </w:rPr>
              <w:t>FT2.3.2.2</w:t>
            </w:r>
          </w:p>
        </w:tc>
        <w:tc>
          <w:tcPr>
            <w:tcW w:w="2160" w:type="dxa"/>
          </w:tcPr>
          <w:p w14:paraId="3C301E00" w14:textId="77777777" w:rsidR="002E04B7" w:rsidRDefault="00000000">
            <w:r>
              <w:rPr>
                <w:rFonts w:eastAsia="Times New Roman"/>
                <w:sz w:val="18"/>
              </w:rPr>
              <w:t>Process Data Persistence</w:t>
            </w:r>
          </w:p>
        </w:tc>
        <w:tc>
          <w:tcPr>
            <w:tcW w:w="2160" w:type="dxa"/>
          </w:tcPr>
          <w:p w14:paraId="1CFBBABF" w14:textId="77777777" w:rsidR="002E04B7" w:rsidRDefault="00000000">
            <w:r>
              <w:rPr>
                <w:rFonts w:eastAsia="Times New Roman"/>
                <w:sz w:val="18"/>
              </w:rPr>
              <w:t>test_models.py</w:t>
            </w:r>
          </w:p>
        </w:tc>
        <w:tc>
          <w:tcPr>
            <w:tcW w:w="2160" w:type="dxa"/>
          </w:tcPr>
          <w:p w14:paraId="0037F593" w14:textId="77777777" w:rsidR="002E04B7" w:rsidRDefault="00000000">
            <w:r>
              <w:rPr>
                <w:rFonts w:eastAsia="Times New Roman"/>
                <w:sz w:val="18"/>
              </w:rPr>
              <w:t>TestMessageModel (AI/user message CRUD)</w:t>
            </w:r>
          </w:p>
        </w:tc>
      </w:tr>
    </w:tbl>
    <w:p w14:paraId="66E7A503" w14:textId="77777777" w:rsidR="002E04B7" w:rsidRDefault="00000000">
      <w:r>
        <w:rPr>
          <w:rFonts w:eastAsia="Times New Roman"/>
          <w:b/>
          <w:color w:val="2C3E50"/>
          <w:sz w:val="28"/>
        </w:rPr>
        <w:t>2.3 R3 — Multi-dimensional Evaluation (10 FTs)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1215"/>
        <w:gridCol w:w="2584"/>
        <w:gridCol w:w="4163"/>
      </w:tblGrid>
      <w:tr w:rsidR="002E04B7" w14:paraId="4CEF4F3C" w14:textId="77777777">
        <w:trPr>
          <w:jc w:val="center"/>
        </w:trPr>
        <w:tc>
          <w:tcPr>
            <w:tcW w:w="2160" w:type="dxa"/>
            <w:shd w:val="clear" w:color="auto" w:fill="1A5276"/>
          </w:tcPr>
          <w:p w14:paraId="5FB24785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RBS ID</w:t>
            </w:r>
          </w:p>
        </w:tc>
        <w:tc>
          <w:tcPr>
            <w:tcW w:w="2160" w:type="dxa"/>
            <w:shd w:val="clear" w:color="auto" w:fill="1A5276"/>
          </w:tcPr>
          <w:p w14:paraId="556E9494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Functional Point</w:t>
            </w:r>
          </w:p>
        </w:tc>
        <w:tc>
          <w:tcPr>
            <w:tcW w:w="2160" w:type="dxa"/>
            <w:shd w:val="clear" w:color="auto" w:fill="1A5276"/>
          </w:tcPr>
          <w:p w14:paraId="0E46D4C0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File</w:t>
            </w:r>
          </w:p>
        </w:tc>
        <w:tc>
          <w:tcPr>
            <w:tcW w:w="2160" w:type="dxa"/>
            <w:shd w:val="clear" w:color="auto" w:fill="1A5276"/>
          </w:tcPr>
          <w:p w14:paraId="4E5C7B34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Method</w:t>
            </w:r>
          </w:p>
        </w:tc>
      </w:tr>
      <w:tr w:rsidR="002E04B7" w14:paraId="448C1EBD" w14:textId="77777777">
        <w:trPr>
          <w:jc w:val="center"/>
        </w:trPr>
        <w:tc>
          <w:tcPr>
            <w:tcW w:w="2160" w:type="dxa"/>
          </w:tcPr>
          <w:p w14:paraId="13BF865E" w14:textId="77777777" w:rsidR="002E04B7" w:rsidRDefault="00000000">
            <w:r>
              <w:rPr>
                <w:rFonts w:eastAsia="Times New Roman"/>
                <w:sz w:val="18"/>
              </w:rPr>
              <w:t>FT3.1.1.1</w:t>
            </w:r>
          </w:p>
        </w:tc>
        <w:tc>
          <w:tcPr>
            <w:tcW w:w="2160" w:type="dxa"/>
          </w:tcPr>
          <w:p w14:paraId="35928842" w14:textId="77777777" w:rsidR="002E04B7" w:rsidRDefault="00000000">
            <w:r>
              <w:rPr>
                <w:rFonts w:eastAsia="Times New Roman"/>
                <w:sz w:val="18"/>
              </w:rPr>
              <w:t>Technical Correctness</w:t>
            </w:r>
          </w:p>
        </w:tc>
        <w:tc>
          <w:tcPr>
            <w:tcW w:w="2160" w:type="dxa"/>
          </w:tcPr>
          <w:p w14:paraId="51822A16" w14:textId="77777777" w:rsidR="002E04B7" w:rsidRDefault="00000000">
            <w:r>
              <w:rPr>
                <w:rFonts w:eastAsia="Times New Roman"/>
                <w:sz w:val="18"/>
              </w:rPr>
              <w:t>test_evaluation_reporting.py</w:t>
            </w:r>
          </w:p>
        </w:tc>
        <w:tc>
          <w:tcPr>
            <w:tcW w:w="2160" w:type="dxa"/>
          </w:tcPr>
          <w:p w14:paraId="09956D3B" w14:textId="77777777" w:rsidR="002E04B7" w:rsidRDefault="00000000">
            <w:r>
              <w:rPr>
                <w:rFonts w:eastAsia="Times New Roman"/>
                <w:sz w:val="18"/>
              </w:rPr>
              <w:t>test_evaluate_full_interview_includes_resume_summary</w:t>
            </w:r>
          </w:p>
        </w:tc>
      </w:tr>
      <w:tr w:rsidR="002E04B7" w14:paraId="4B46472B" w14:textId="77777777">
        <w:trPr>
          <w:jc w:val="center"/>
        </w:trPr>
        <w:tc>
          <w:tcPr>
            <w:tcW w:w="2160" w:type="dxa"/>
          </w:tcPr>
          <w:p w14:paraId="4E841C3D" w14:textId="77777777" w:rsidR="002E04B7" w:rsidRDefault="00000000">
            <w:r>
              <w:rPr>
                <w:rFonts w:eastAsia="Times New Roman"/>
                <w:sz w:val="18"/>
              </w:rPr>
              <w:t>FT3.1.1.2</w:t>
            </w:r>
          </w:p>
        </w:tc>
        <w:tc>
          <w:tcPr>
            <w:tcW w:w="2160" w:type="dxa"/>
          </w:tcPr>
          <w:p w14:paraId="3D3C395C" w14:textId="77777777" w:rsidR="002E04B7" w:rsidRDefault="00000000">
            <w:r>
              <w:rPr>
                <w:rFonts w:eastAsia="Times New Roman"/>
                <w:sz w:val="18"/>
              </w:rPr>
              <w:t>Knowledge Depth</w:t>
            </w:r>
          </w:p>
        </w:tc>
        <w:tc>
          <w:tcPr>
            <w:tcW w:w="2160" w:type="dxa"/>
          </w:tcPr>
          <w:p w14:paraId="4A715929" w14:textId="77777777" w:rsidR="002E04B7" w:rsidRDefault="00000000">
            <w:r>
              <w:rPr>
                <w:rFonts w:eastAsia="Times New Roman"/>
                <w:sz w:val="18"/>
              </w:rPr>
              <w:t>test_evaluation_reporting.py</w:t>
            </w:r>
          </w:p>
        </w:tc>
        <w:tc>
          <w:tcPr>
            <w:tcW w:w="2160" w:type="dxa"/>
          </w:tcPr>
          <w:p w14:paraId="79765275" w14:textId="77777777" w:rsidR="002E04B7" w:rsidRDefault="00000000">
            <w:r>
              <w:rPr>
                <w:rFonts w:eastAsia="Times New Roman"/>
                <w:sz w:val="18"/>
              </w:rPr>
              <w:t>test_evaluate_full_interview_backfills_summary_fields</w:t>
            </w:r>
          </w:p>
        </w:tc>
      </w:tr>
      <w:tr w:rsidR="002E04B7" w14:paraId="57560A59" w14:textId="77777777">
        <w:trPr>
          <w:jc w:val="center"/>
        </w:trPr>
        <w:tc>
          <w:tcPr>
            <w:tcW w:w="2160" w:type="dxa"/>
          </w:tcPr>
          <w:p w14:paraId="62250F6A" w14:textId="77777777" w:rsidR="002E04B7" w:rsidRDefault="00000000">
            <w:r>
              <w:rPr>
                <w:rFonts w:eastAsia="Times New Roman"/>
                <w:sz w:val="18"/>
              </w:rPr>
              <w:t>FT3.1.1.3</w:t>
            </w:r>
          </w:p>
        </w:tc>
        <w:tc>
          <w:tcPr>
            <w:tcW w:w="2160" w:type="dxa"/>
          </w:tcPr>
          <w:p w14:paraId="42CD4AB2" w14:textId="77777777" w:rsidR="002E04B7" w:rsidRDefault="00000000">
            <w:r>
              <w:rPr>
                <w:rFonts w:eastAsia="Times New Roman"/>
                <w:sz w:val="18"/>
              </w:rPr>
              <w:t>Position Matching</w:t>
            </w:r>
          </w:p>
        </w:tc>
        <w:tc>
          <w:tcPr>
            <w:tcW w:w="2160" w:type="dxa"/>
          </w:tcPr>
          <w:p w14:paraId="58B76BCC" w14:textId="77777777" w:rsidR="002E04B7" w:rsidRDefault="00000000">
            <w:r>
              <w:rPr>
                <w:rFonts w:eastAsia="Times New Roman"/>
                <w:sz w:val="18"/>
              </w:rPr>
              <w:t>test_role_criteria.py</w:t>
            </w:r>
          </w:p>
        </w:tc>
        <w:tc>
          <w:tcPr>
            <w:tcW w:w="2160" w:type="dxa"/>
          </w:tcPr>
          <w:p w14:paraId="0FAF68D9" w14:textId="77777777" w:rsidR="002E04B7" w:rsidRDefault="00000000">
            <w:r>
              <w:rPr>
                <w:rFonts w:eastAsia="Times New Roman"/>
                <w:sz w:val="18"/>
              </w:rPr>
              <w:t>TestGetRoleCriteria (3 roles)</w:t>
            </w:r>
          </w:p>
        </w:tc>
      </w:tr>
      <w:tr w:rsidR="002E04B7" w14:paraId="0A6D479C" w14:textId="77777777">
        <w:trPr>
          <w:jc w:val="center"/>
        </w:trPr>
        <w:tc>
          <w:tcPr>
            <w:tcW w:w="2160" w:type="dxa"/>
          </w:tcPr>
          <w:p w14:paraId="1AD7D70B" w14:textId="77777777" w:rsidR="002E04B7" w:rsidRDefault="00000000">
            <w:r>
              <w:rPr>
                <w:rFonts w:eastAsia="Times New Roman"/>
                <w:sz w:val="18"/>
              </w:rPr>
              <w:t>FT3.1.1.4</w:t>
            </w:r>
          </w:p>
        </w:tc>
        <w:tc>
          <w:tcPr>
            <w:tcW w:w="2160" w:type="dxa"/>
          </w:tcPr>
          <w:p w14:paraId="65618B40" w14:textId="77777777" w:rsidR="002E04B7" w:rsidRDefault="00000000">
            <w:r>
              <w:rPr>
                <w:rFonts w:eastAsia="Times New Roman"/>
                <w:sz w:val="18"/>
              </w:rPr>
              <w:t>Logic Rigor</w:t>
            </w:r>
          </w:p>
        </w:tc>
        <w:tc>
          <w:tcPr>
            <w:tcW w:w="2160" w:type="dxa"/>
          </w:tcPr>
          <w:p w14:paraId="6A27F050" w14:textId="77777777" w:rsidR="002E04B7" w:rsidRDefault="00000000">
            <w:r>
              <w:rPr>
                <w:rFonts w:eastAsia="Times New Roman"/>
                <w:sz w:val="18"/>
              </w:rPr>
              <w:t>test_evaluation_reporting.py</w:t>
            </w:r>
          </w:p>
        </w:tc>
        <w:tc>
          <w:tcPr>
            <w:tcW w:w="2160" w:type="dxa"/>
          </w:tcPr>
          <w:p w14:paraId="193B13A4" w14:textId="77777777" w:rsidR="002E04B7" w:rsidRDefault="00000000">
            <w:r>
              <w:rPr>
                <w:rFonts w:eastAsia="Times New Roman"/>
                <w:sz w:val="18"/>
              </w:rPr>
              <w:t>test_fetch_evaluation_returns_round_feedback</w:t>
            </w:r>
          </w:p>
        </w:tc>
      </w:tr>
      <w:tr w:rsidR="002E04B7" w14:paraId="7DFCFF0F" w14:textId="77777777">
        <w:trPr>
          <w:jc w:val="center"/>
        </w:trPr>
        <w:tc>
          <w:tcPr>
            <w:tcW w:w="2160" w:type="dxa"/>
          </w:tcPr>
          <w:p w14:paraId="1D60D4A9" w14:textId="77777777" w:rsidR="002E04B7" w:rsidRDefault="00000000">
            <w:r>
              <w:rPr>
                <w:rFonts w:eastAsia="Times New Roman"/>
                <w:sz w:val="18"/>
              </w:rPr>
              <w:t>FT3.1.2.1</w:t>
            </w:r>
          </w:p>
        </w:tc>
        <w:tc>
          <w:tcPr>
            <w:tcW w:w="2160" w:type="dxa"/>
          </w:tcPr>
          <w:p w14:paraId="26CB1896" w14:textId="77777777" w:rsidR="002E04B7" w:rsidRDefault="00000000">
            <w:r>
              <w:rPr>
                <w:rFonts w:eastAsia="Times New Roman"/>
                <w:sz w:val="18"/>
              </w:rPr>
              <w:t>Judge0 API Integration</w:t>
            </w:r>
          </w:p>
        </w:tc>
        <w:tc>
          <w:tcPr>
            <w:tcW w:w="2160" w:type="dxa"/>
          </w:tcPr>
          <w:p w14:paraId="587AE704" w14:textId="77777777" w:rsidR="002E04B7" w:rsidRDefault="00000000">
            <w:r>
              <w:rPr>
                <w:rFonts w:eastAsia="Times New Roman"/>
                <w:sz w:val="18"/>
              </w:rPr>
              <w:t>test_judge0_service.py</w:t>
            </w:r>
          </w:p>
        </w:tc>
        <w:tc>
          <w:tcPr>
            <w:tcW w:w="2160" w:type="dxa"/>
          </w:tcPr>
          <w:p w14:paraId="7DFD6AF4" w14:textId="77777777" w:rsidR="002E04B7" w:rsidRDefault="00000000">
            <w:r>
              <w:rPr>
                <w:rFonts w:eastAsia="Times New Roman"/>
                <w:sz w:val="18"/>
              </w:rPr>
              <w:t>TestJudge0ServiceConstruction / TestJudge0Result</w:t>
            </w:r>
          </w:p>
        </w:tc>
      </w:tr>
      <w:tr w:rsidR="002E04B7" w14:paraId="500B9923" w14:textId="77777777">
        <w:trPr>
          <w:jc w:val="center"/>
        </w:trPr>
        <w:tc>
          <w:tcPr>
            <w:tcW w:w="2160" w:type="dxa"/>
          </w:tcPr>
          <w:p w14:paraId="6DD1DC5B" w14:textId="77777777" w:rsidR="002E04B7" w:rsidRDefault="00000000">
            <w:r>
              <w:rPr>
                <w:rFonts w:eastAsia="Times New Roman"/>
                <w:sz w:val="18"/>
              </w:rPr>
              <w:t>FT3.1.2.2</w:t>
            </w:r>
          </w:p>
        </w:tc>
        <w:tc>
          <w:tcPr>
            <w:tcW w:w="2160" w:type="dxa"/>
          </w:tcPr>
          <w:p w14:paraId="26FF7D48" w14:textId="77777777" w:rsidR="002E04B7" w:rsidRDefault="00000000">
            <w:r>
              <w:rPr>
                <w:rFonts w:eastAsia="Times New Roman"/>
                <w:sz w:val="18"/>
              </w:rPr>
              <w:t>Runtime Verification + Test Cases</w:t>
            </w:r>
          </w:p>
        </w:tc>
        <w:tc>
          <w:tcPr>
            <w:tcW w:w="2160" w:type="dxa"/>
          </w:tcPr>
          <w:p w14:paraId="3275EE20" w14:textId="77777777" w:rsidR="002E04B7" w:rsidRDefault="00000000">
            <w:r>
              <w:rPr>
                <w:rFonts w:eastAsia="Times New Roman"/>
                <w:sz w:val="18"/>
              </w:rPr>
              <w:t>test_code_routes.py</w:t>
            </w:r>
          </w:p>
        </w:tc>
        <w:tc>
          <w:tcPr>
            <w:tcW w:w="2160" w:type="dxa"/>
          </w:tcPr>
          <w:p w14:paraId="713D1997" w14:textId="77777777" w:rsidR="002E04B7" w:rsidRDefault="00000000">
            <w:r>
              <w:rPr>
                <w:rFonts w:eastAsia="Times New Roman"/>
                <w:sz w:val="18"/>
              </w:rPr>
              <w:t>TestRunProblem / TestSubmitProblem</w:t>
            </w:r>
          </w:p>
        </w:tc>
      </w:tr>
      <w:tr w:rsidR="002E04B7" w14:paraId="7B887A5F" w14:textId="77777777">
        <w:trPr>
          <w:jc w:val="center"/>
        </w:trPr>
        <w:tc>
          <w:tcPr>
            <w:tcW w:w="2160" w:type="dxa"/>
          </w:tcPr>
          <w:p w14:paraId="67FEA11D" w14:textId="77777777" w:rsidR="002E04B7" w:rsidRDefault="00000000">
            <w:r>
              <w:rPr>
                <w:rFonts w:eastAsia="Times New Roman"/>
                <w:sz w:val="18"/>
              </w:rPr>
              <w:t>FT3.2.1.1</w:t>
            </w:r>
          </w:p>
        </w:tc>
        <w:tc>
          <w:tcPr>
            <w:tcW w:w="2160" w:type="dxa"/>
          </w:tcPr>
          <w:p w14:paraId="2E77C7BA" w14:textId="77777777" w:rsidR="002E04B7" w:rsidRDefault="00000000">
            <w:r>
              <w:rPr>
                <w:rFonts w:eastAsia="Times New Roman"/>
                <w:sz w:val="18"/>
              </w:rPr>
              <w:t>Speech Rate Detection (WPM)</w:t>
            </w:r>
          </w:p>
        </w:tc>
        <w:tc>
          <w:tcPr>
            <w:tcW w:w="2160" w:type="dxa"/>
          </w:tcPr>
          <w:p w14:paraId="4435FD84" w14:textId="77777777" w:rsidR="002E04B7" w:rsidRDefault="00000000">
            <w:r>
              <w:rPr>
                <w:rFonts w:eastAsia="Times New Roman"/>
                <w:sz w:val="18"/>
              </w:rPr>
              <w:t>test_expression_evaluator_unit.py</w:t>
            </w:r>
          </w:p>
        </w:tc>
        <w:tc>
          <w:tcPr>
            <w:tcW w:w="2160" w:type="dxa"/>
          </w:tcPr>
          <w:p w14:paraId="664B8DB6" w14:textId="77777777" w:rsidR="002E04B7" w:rsidRDefault="00000000">
            <w:r>
              <w:rPr>
                <w:rFonts w:eastAsia="Times New Roman"/>
                <w:sz w:val="18"/>
              </w:rPr>
              <w:t>test_wpm_scoring_ideal_zone / slow / fast</w:t>
            </w:r>
          </w:p>
        </w:tc>
      </w:tr>
      <w:tr w:rsidR="002E04B7" w14:paraId="2998CC18" w14:textId="77777777">
        <w:trPr>
          <w:jc w:val="center"/>
        </w:trPr>
        <w:tc>
          <w:tcPr>
            <w:tcW w:w="2160" w:type="dxa"/>
          </w:tcPr>
          <w:p w14:paraId="3DCB86FF" w14:textId="77777777" w:rsidR="002E04B7" w:rsidRDefault="00000000">
            <w:r>
              <w:rPr>
                <w:rFonts w:eastAsia="Times New Roman"/>
                <w:sz w:val="18"/>
              </w:rPr>
              <w:t>FT3.2.1.2</w:t>
            </w:r>
          </w:p>
        </w:tc>
        <w:tc>
          <w:tcPr>
            <w:tcW w:w="2160" w:type="dxa"/>
          </w:tcPr>
          <w:p w14:paraId="4406C179" w14:textId="77777777" w:rsidR="002E04B7" w:rsidRDefault="00000000">
            <w:r>
              <w:rPr>
                <w:rFonts w:eastAsia="Times New Roman"/>
                <w:sz w:val="18"/>
              </w:rPr>
              <w:t>Expression Clarity</w:t>
            </w:r>
          </w:p>
        </w:tc>
        <w:tc>
          <w:tcPr>
            <w:tcW w:w="2160" w:type="dxa"/>
          </w:tcPr>
          <w:p w14:paraId="52391AD1" w14:textId="77777777" w:rsidR="002E04B7" w:rsidRDefault="00000000">
            <w:r>
              <w:rPr>
                <w:rFonts w:eastAsia="Times New Roman"/>
                <w:sz w:val="18"/>
              </w:rPr>
              <w:t>test_expression_evaluator_unit.py</w:t>
            </w:r>
          </w:p>
        </w:tc>
        <w:tc>
          <w:tcPr>
            <w:tcW w:w="2160" w:type="dxa"/>
          </w:tcPr>
          <w:p w14:paraId="73C6B849" w14:textId="77777777" w:rsidR="002E04B7" w:rsidRDefault="00000000">
            <w:r>
              <w:rPr>
                <w:rFonts w:eastAsia="Times New Roman"/>
                <w:sz w:val="18"/>
              </w:rPr>
              <w:t>test_expression_score_is_average_of_three_dimensions</w:t>
            </w:r>
          </w:p>
        </w:tc>
      </w:tr>
      <w:tr w:rsidR="002E04B7" w14:paraId="33ED6711" w14:textId="77777777">
        <w:trPr>
          <w:jc w:val="center"/>
        </w:trPr>
        <w:tc>
          <w:tcPr>
            <w:tcW w:w="2160" w:type="dxa"/>
          </w:tcPr>
          <w:p w14:paraId="65DA8D0F" w14:textId="77777777" w:rsidR="002E04B7" w:rsidRDefault="00000000">
            <w:r>
              <w:rPr>
                <w:rFonts w:eastAsia="Times New Roman"/>
                <w:sz w:val="18"/>
              </w:rPr>
              <w:t>FT3.2.2.1</w:t>
            </w:r>
          </w:p>
        </w:tc>
        <w:tc>
          <w:tcPr>
            <w:tcW w:w="2160" w:type="dxa"/>
          </w:tcPr>
          <w:p w14:paraId="0C625836" w14:textId="77777777" w:rsidR="002E04B7" w:rsidRDefault="00000000">
            <w:r>
              <w:rPr>
                <w:rFonts w:eastAsia="Times New Roman"/>
                <w:sz w:val="18"/>
              </w:rPr>
              <w:t>Confidence Assessment</w:t>
            </w:r>
          </w:p>
        </w:tc>
        <w:tc>
          <w:tcPr>
            <w:tcW w:w="2160" w:type="dxa"/>
          </w:tcPr>
          <w:p w14:paraId="33DEC857" w14:textId="77777777" w:rsidR="002E04B7" w:rsidRDefault="00000000">
            <w:r>
              <w:rPr>
                <w:rFonts w:eastAsia="Times New Roman"/>
                <w:sz w:val="18"/>
              </w:rPr>
              <w:t>test_expression_evaluator_unit.py</w:t>
            </w:r>
          </w:p>
        </w:tc>
        <w:tc>
          <w:tcPr>
            <w:tcW w:w="2160" w:type="dxa"/>
          </w:tcPr>
          <w:p w14:paraId="04B87857" w14:textId="77777777" w:rsidR="002E04B7" w:rsidRDefault="00000000">
            <w:r>
              <w:rPr>
                <w:rFonts w:eastAsia="Times New Roman"/>
                <w:sz w:val="18"/>
              </w:rPr>
              <w:t>test_feedback_includes_three_dimensions</w:t>
            </w:r>
          </w:p>
        </w:tc>
      </w:tr>
      <w:tr w:rsidR="002E04B7" w14:paraId="43B3DF11" w14:textId="77777777">
        <w:trPr>
          <w:jc w:val="center"/>
        </w:trPr>
        <w:tc>
          <w:tcPr>
            <w:tcW w:w="2160" w:type="dxa"/>
          </w:tcPr>
          <w:p w14:paraId="3597B943" w14:textId="77777777" w:rsidR="002E04B7" w:rsidRDefault="00000000">
            <w:r>
              <w:rPr>
                <w:rFonts w:eastAsia="Times New Roman"/>
                <w:sz w:val="18"/>
              </w:rPr>
              <w:t>FT3.2.2.2</w:t>
            </w:r>
          </w:p>
        </w:tc>
        <w:tc>
          <w:tcPr>
            <w:tcW w:w="2160" w:type="dxa"/>
          </w:tcPr>
          <w:p w14:paraId="18AB2120" w14:textId="77777777" w:rsidR="002E04B7" w:rsidRDefault="00000000">
            <w:r>
              <w:rPr>
                <w:rFonts w:eastAsia="Times New Roman"/>
                <w:sz w:val="18"/>
              </w:rPr>
              <w:t>Emotional Stability (Pitch)</w:t>
            </w:r>
          </w:p>
        </w:tc>
        <w:tc>
          <w:tcPr>
            <w:tcW w:w="2160" w:type="dxa"/>
          </w:tcPr>
          <w:p w14:paraId="78227DAC" w14:textId="77777777" w:rsidR="002E04B7" w:rsidRDefault="00000000">
            <w:r>
              <w:rPr>
                <w:rFonts w:eastAsia="Times New Roman"/>
                <w:sz w:val="18"/>
              </w:rPr>
              <w:t>test_expression_evaluator_unit.py</w:t>
            </w:r>
          </w:p>
        </w:tc>
        <w:tc>
          <w:tcPr>
            <w:tcW w:w="2160" w:type="dxa"/>
          </w:tcPr>
          <w:p w14:paraId="5E3C2066" w14:textId="77777777" w:rsidR="002E04B7" w:rsidRDefault="00000000">
            <w:r>
              <w:rPr>
                <w:rFonts w:eastAsia="Times New Roman"/>
                <w:sz w:val="18"/>
              </w:rPr>
              <w:t>test_pitch_stability_calculated</w:t>
            </w:r>
          </w:p>
        </w:tc>
      </w:tr>
      <w:tr w:rsidR="002E04B7" w14:paraId="00BFD3D6" w14:textId="77777777">
        <w:trPr>
          <w:jc w:val="center"/>
        </w:trPr>
        <w:tc>
          <w:tcPr>
            <w:tcW w:w="2160" w:type="dxa"/>
          </w:tcPr>
          <w:p w14:paraId="66816C3C" w14:textId="77777777" w:rsidR="002E04B7" w:rsidRDefault="00000000">
            <w:r>
              <w:rPr>
                <w:rFonts w:eastAsia="Times New Roman"/>
                <w:sz w:val="18"/>
              </w:rPr>
              <w:t>FT3.3.1.1</w:t>
            </w:r>
          </w:p>
        </w:tc>
        <w:tc>
          <w:tcPr>
            <w:tcW w:w="2160" w:type="dxa"/>
          </w:tcPr>
          <w:p w14:paraId="0E222A91" w14:textId="77777777" w:rsidR="002E04B7" w:rsidRDefault="00000000">
            <w:r>
              <w:rPr>
                <w:rFonts w:eastAsia="Times New Roman"/>
                <w:sz w:val="18"/>
              </w:rPr>
              <w:t>Weighted Score Fusion</w:t>
            </w:r>
          </w:p>
        </w:tc>
        <w:tc>
          <w:tcPr>
            <w:tcW w:w="2160" w:type="dxa"/>
          </w:tcPr>
          <w:p w14:paraId="4FC7BE50" w14:textId="77777777" w:rsidR="002E04B7" w:rsidRDefault="00000000">
            <w:r>
              <w:rPr>
                <w:rFonts w:eastAsia="Times New Roman"/>
                <w:sz w:val="18"/>
              </w:rPr>
              <w:t>test_expression_evaluator_unit.py</w:t>
            </w:r>
          </w:p>
        </w:tc>
        <w:tc>
          <w:tcPr>
            <w:tcW w:w="2160" w:type="dxa"/>
          </w:tcPr>
          <w:p w14:paraId="3CDCE166" w14:textId="77777777" w:rsidR="002E04B7" w:rsidRDefault="00000000">
            <w:r>
              <w:rPr>
                <w:rFonts w:eastAsia="Times New Roman"/>
                <w:sz w:val="18"/>
              </w:rPr>
              <w:t>TestScoreExpression (physical + semantic)</w:t>
            </w:r>
          </w:p>
        </w:tc>
      </w:tr>
      <w:tr w:rsidR="002E04B7" w14:paraId="29D59D6B" w14:textId="77777777">
        <w:trPr>
          <w:jc w:val="center"/>
        </w:trPr>
        <w:tc>
          <w:tcPr>
            <w:tcW w:w="2160" w:type="dxa"/>
          </w:tcPr>
          <w:p w14:paraId="5A2E5AAF" w14:textId="77777777" w:rsidR="002E04B7" w:rsidRDefault="00000000">
            <w:r>
              <w:rPr>
                <w:rFonts w:eastAsia="Times New Roman"/>
                <w:sz w:val="18"/>
              </w:rPr>
              <w:t>FT3.3.1.2</w:t>
            </w:r>
          </w:p>
        </w:tc>
        <w:tc>
          <w:tcPr>
            <w:tcW w:w="2160" w:type="dxa"/>
          </w:tcPr>
          <w:p w14:paraId="3F59D048" w14:textId="77777777" w:rsidR="002E04B7" w:rsidRDefault="00000000">
            <w:r>
              <w:rPr>
                <w:rFonts w:eastAsia="Times New Roman"/>
                <w:sz w:val="18"/>
              </w:rPr>
              <w:t>Normalization &amp; Grading</w:t>
            </w:r>
          </w:p>
        </w:tc>
        <w:tc>
          <w:tcPr>
            <w:tcW w:w="2160" w:type="dxa"/>
          </w:tcPr>
          <w:p w14:paraId="73981DE3" w14:textId="77777777" w:rsidR="002E04B7" w:rsidRDefault="00000000">
            <w:r>
              <w:rPr>
                <w:rFonts w:eastAsia="Times New Roman"/>
                <w:sz w:val="18"/>
              </w:rPr>
              <w:t>test_expression_evaluator_unit.py</w:t>
            </w:r>
          </w:p>
        </w:tc>
        <w:tc>
          <w:tcPr>
            <w:tcW w:w="2160" w:type="dxa"/>
          </w:tcPr>
          <w:p w14:paraId="2DBF9576" w14:textId="77777777" w:rsidR="002E04B7" w:rsidRDefault="00000000">
            <w:r>
              <w:rPr>
                <w:rFonts w:eastAsia="Times New Roman"/>
                <w:sz w:val="18"/>
              </w:rPr>
              <w:t>TestClamp (7 boundary cases)</w:t>
            </w:r>
          </w:p>
        </w:tc>
      </w:tr>
    </w:tbl>
    <w:p w14:paraId="0304EBA4" w14:textId="77777777" w:rsidR="002E04B7" w:rsidRDefault="00000000">
      <w:r>
        <w:rPr>
          <w:rFonts w:eastAsia="Times New Roman"/>
          <w:b/>
          <w:color w:val="2C3E50"/>
          <w:sz w:val="28"/>
        </w:rPr>
        <w:t>2.4 R4 — Feedback Loop &amp; Growth Tracking (12 FTs)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665"/>
        <w:gridCol w:w="2255"/>
        <w:gridCol w:w="4085"/>
      </w:tblGrid>
      <w:tr w:rsidR="002E04B7" w14:paraId="1608F7EB" w14:textId="77777777" w:rsidTr="00245604">
        <w:trPr>
          <w:jc w:val="center"/>
        </w:trPr>
        <w:tc>
          <w:tcPr>
            <w:tcW w:w="1242" w:type="dxa"/>
            <w:shd w:val="clear" w:color="auto" w:fill="1A5276"/>
          </w:tcPr>
          <w:p w14:paraId="6ED096EA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RBS ID</w:t>
            </w:r>
          </w:p>
        </w:tc>
        <w:tc>
          <w:tcPr>
            <w:tcW w:w="1274" w:type="dxa"/>
            <w:shd w:val="clear" w:color="auto" w:fill="1A5276"/>
          </w:tcPr>
          <w:p w14:paraId="533A92E2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Functional Point</w:t>
            </w:r>
          </w:p>
        </w:tc>
        <w:tc>
          <w:tcPr>
            <w:tcW w:w="2255" w:type="dxa"/>
            <w:shd w:val="clear" w:color="auto" w:fill="1A5276"/>
          </w:tcPr>
          <w:p w14:paraId="0921CD09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File</w:t>
            </w:r>
          </w:p>
        </w:tc>
        <w:tc>
          <w:tcPr>
            <w:tcW w:w="4085" w:type="dxa"/>
            <w:shd w:val="clear" w:color="auto" w:fill="1A5276"/>
          </w:tcPr>
          <w:p w14:paraId="70C37914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Method</w:t>
            </w:r>
          </w:p>
        </w:tc>
      </w:tr>
      <w:tr w:rsidR="002E04B7" w14:paraId="01BF452B" w14:textId="77777777" w:rsidTr="00245604">
        <w:trPr>
          <w:jc w:val="center"/>
        </w:trPr>
        <w:tc>
          <w:tcPr>
            <w:tcW w:w="1242" w:type="dxa"/>
          </w:tcPr>
          <w:p w14:paraId="711BAB64" w14:textId="77777777" w:rsidR="002E04B7" w:rsidRDefault="00000000">
            <w:r>
              <w:rPr>
                <w:rFonts w:eastAsia="Times New Roman"/>
                <w:sz w:val="18"/>
              </w:rPr>
              <w:t>FT4.1.1.1</w:t>
            </w:r>
          </w:p>
        </w:tc>
        <w:tc>
          <w:tcPr>
            <w:tcW w:w="1274" w:type="dxa"/>
          </w:tcPr>
          <w:p w14:paraId="4D8AFDEF" w14:textId="77777777" w:rsidR="002E04B7" w:rsidRDefault="00000000">
            <w:r>
              <w:rPr>
                <w:rFonts w:eastAsia="Times New Roman"/>
                <w:sz w:val="18"/>
              </w:rPr>
              <w:t>Structured Summary</w:t>
            </w:r>
          </w:p>
        </w:tc>
        <w:tc>
          <w:tcPr>
            <w:tcW w:w="2255" w:type="dxa"/>
          </w:tcPr>
          <w:p w14:paraId="683C9529" w14:textId="77777777" w:rsidR="002E04B7" w:rsidRDefault="00000000">
            <w:r>
              <w:rPr>
                <w:rFonts w:eastAsia="Times New Roman"/>
                <w:sz w:val="18"/>
              </w:rPr>
              <w:t>test_evaluation_reporting.py</w:t>
            </w:r>
          </w:p>
        </w:tc>
        <w:tc>
          <w:tcPr>
            <w:tcW w:w="4085" w:type="dxa"/>
          </w:tcPr>
          <w:p w14:paraId="77332FD7" w14:textId="77777777" w:rsidR="002E04B7" w:rsidRDefault="00000000">
            <w:r>
              <w:rPr>
                <w:rFonts w:eastAsia="Times New Roman"/>
                <w:sz w:val="18"/>
              </w:rPr>
              <w:t>test_fetch_evaluation_returns_round_feedback</w:t>
            </w:r>
          </w:p>
        </w:tc>
      </w:tr>
      <w:tr w:rsidR="002E04B7" w14:paraId="49C516B1" w14:textId="77777777" w:rsidTr="00245604">
        <w:trPr>
          <w:jc w:val="center"/>
        </w:trPr>
        <w:tc>
          <w:tcPr>
            <w:tcW w:w="1242" w:type="dxa"/>
          </w:tcPr>
          <w:p w14:paraId="21CD320E" w14:textId="77777777" w:rsidR="002E04B7" w:rsidRDefault="00000000">
            <w:r>
              <w:rPr>
                <w:rFonts w:eastAsia="Times New Roman"/>
                <w:sz w:val="18"/>
              </w:rPr>
              <w:t>FT4.1.1.2</w:t>
            </w:r>
          </w:p>
        </w:tc>
        <w:tc>
          <w:tcPr>
            <w:tcW w:w="1274" w:type="dxa"/>
          </w:tcPr>
          <w:p w14:paraId="5805F5BD" w14:textId="77777777" w:rsidR="002E04B7" w:rsidRDefault="00000000">
            <w:r>
              <w:rPr>
                <w:rFonts w:eastAsia="Times New Roman"/>
                <w:sz w:val="18"/>
              </w:rPr>
              <w:t>Strengths/Weaknesses</w:t>
            </w:r>
          </w:p>
        </w:tc>
        <w:tc>
          <w:tcPr>
            <w:tcW w:w="2255" w:type="dxa"/>
          </w:tcPr>
          <w:p w14:paraId="77B13C68" w14:textId="77777777" w:rsidR="002E04B7" w:rsidRDefault="00000000">
            <w:r>
              <w:rPr>
                <w:rFonts w:eastAsia="Times New Roman"/>
                <w:sz w:val="18"/>
              </w:rPr>
              <w:t>test_evaluation_reporting.py</w:t>
            </w:r>
          </w:p>
        </w:tc>
        <w:tc>
          <w:tcPr>
            <w:tcW w:w="4085" w:type="dxa"/>
          </w:tcPr>
          <w:p w14:paraId="65675F6F" w14:textId="77777777" w:rsidR="002E04B7" w:rsidRDefault="00000000">
            <w:r>
              <w:rPr>
                <w:rFonts w:eastAsia="Times New Roman"/>
                <w:sz w:val="18"/>
              </w:rPr>
              <w:t>test_fetch_evaluation_backfills_missing_study_plan</w:t>
            </w:r>
          </w:p>
        </w:tc>
      </w:tr>
      <w:tr w:rsidR="002E04B7" w14:paraId="3A191783" w14:textId="77777777" w:rsidTr="00245604">
        <w:trPr>
          <w:jc w:val="center"/>
        </w:trPr>
        <w:tc>
          <w:tcPr>
            <w:tcW w:w="1242" w:type="dxa"/>
          </w:tcPr>
          <w:p w14:paraId="29045753" w14:textId="77777777" w:rsidR="002E04B7" w:rsidRDefault="00000000">
            <w:r>
              <w:rPr>
                <w:rFonts w:eastAsia="Times New Roman"/>
                <w:sz w:val="18"/>
              </w:rPr>
              <w:t>FT4.1.2.1</w:t>
            </w:r>
          </w:p>
        </w:tc>
        <w:tc>
          <w:tcPr>
            <w:tcW w:w="1274" w:type="dxa"/>
          </w:tcPr>
          <w:p w14:paraId="2696C885" w14:textId="77777777" w:rsidR="002E04B7" w:rsidRDefault="00000000">
            <w:r>
              <w:rPr>
                <w:rFonts w:eastAsia="Times New Roman"/>
                <w:sz w:val="18"/>
              </w:rPr>
              <w:t>PDF Report Template</w:t>
            </w:r>
          </w:p>
        </w:tc>
        <w:tc>
          <w:tcPr>
            <w:tcW w:w="2255" w:type="dxa"/>
          </w:tcPr>
          <w:p w14:paraId="01976718" w14:textId="77777777" w:rsidR="002E04B7" w:rsidRDefault="00000000">
            <w:r>
              <w:rPr>
                <w:rFonts w:eastAsia="Times New Roman"/>
                <w:sz w:val="18"/>
              </w:rPr>
              <w:t>frontend/.../golden_path.spec.js</w:t>
            </w:r>
          </w:p>
        </w:tc>
        <w:tc>
          <w:tcPr>
            <w:tcW w:w="4085" w:type="dxa"/>
          </w:tcPr>
          <w:p w14:paraId="285AAFDA" w14:textId="77777777" w:rsidR="002E04B7" w:rsidRDefault="00000000">
            <w:r>
              <w:rPr>
                <w:rFonts w:eastAsia="Times New Roman"/>
                <w:sz w:val="18"/>
              </w:rPr>
              <w:t>Report page rendering verification</w:t>
            </w:r>
          </w:p>
        </w:tc>
      </w:tr>
      <w:tr w:rsidR="002E04B7" w14:paraId="50341C04" w14:textId="77777777" w:rsidTr="00245604">
        <w:trPr>
          <w:jc w:val="center"/>
        </w:trPr>
        <w:tc>
          <w:tcPr>
            <w:tcW w:w="1242" w:type="dxa"/>
          </w:tcPr>
          <w:p w14:paraId="6FA7CF58" w14:textId="77777777" w:rsidR="002E04B7" w:rsidRDefault="00000000">
            <w:r>
              <w:rPr>
                <w:rFonts w:eastAsia="Times New Roman"/>
                <w:sz w:val="18"/>
              </w:rPr>
              <w:t>FT4.1.2.2</w:t>
            </w:r>
          </w:p>
        </w:tc>
        <w:tc>
          <w:tcPr>
            <w:tcW w:w="1274" w:type="dxa"/>
          </w:tcPr>
          <w:p w14:paraId="13CA67E5" w14:textId="77777777" w:rsidR="002E04B7" w:rsidRDefault="00000000">
            <w:r>
              <w:rPr>
                <w:rFonts w:eastAsia="Times New Roman"/>
                <w:sz w:val="18"/>
              </w:rPr>
              <w:t>PDF Export (window.print)</w:t>
            </w:r>
          </w:p>
        </w:tc>
        <w:tc>
          <w:tcPr>
            <w:tcW w:w="2255" w:type="dxa"/>
          </w:tcPr>
          <w:p w14:paraId="570078A8" w14:textId="77777777" w:rsidR="002E04B7" w:rsidRDefault="00000000">
            <w:r>
              <w:rPr>
                <w:rFonts w:eastAsia="Times New Roman"/>
                <w:sz w:val="18"/>
              </w:rPr>
              <w:t>frontend/.../golden_path.spec.js</w:t>
            </w:r>
          </w:p>
        </w:tc>
        <w:tc>
          <w:tcPr>
            <w:tcW w:w="4085" w:type="dxa"/>
          </w:tcPr>
          <w:p w14:paraId="4821B546" w14:textId="77777777" w:rsidR="002E04B7" w:rsidRDefault="00000000">
            <w:r>
              <w:rPr>
                <w:rFonts w:eastAsia="Times New Roman"/>
                <w:sz w:val="18"/>
              </w:rPr>
              <w:t>Print export function verification</w:t>
            </w:r>
          </w:p>
        </w:tc>
      </w:tr>
      <w:tr w:rsidR="002E04B7" w14:paraId="758E943E" w14:textId="77777777" w:rsidTr="00245604">
        <w:trPr>
          <w:jc w:val="center"/>
        </w:trPr>
        <w:tc>
          <w:tcPr>
            <w:tcW w:w="1242" w:type="dxa"/>
          </w:tcPr>
          <w:p w14:paraId="7A239A45" w14:textId="77777777" w:rsidR="002E04B7" w:rsidRDefault="00000000">
            <w:r>
              <w:rPr>
                <w:rFonts w:eastAsia="Times New Roman"/>
                <w:sz w:val="18"/>
              </w:rPr>
              <w:lastRenderedPageBreak/>
              <w:t>FT4.2.1.1</w:t>
            </w:r>
          </w:p>
        </w:tc>
        <w:tc>
          <w:tcPr>
            <w:tcW w:w="1274" w:type="dxa"/>
          </w:tcPr>
          <w:p w14:paraId="42E23A95" w14:textId="77777777" w:rsidR="002E04B7" w:rsidRDefault="00000000">
            <w:r>
              <w:rPr>
                <w:rFonts w:eastAsia="Times New Roman"/>
                <w:sz w:val="18"/>
              </w:rPr>
              <w:t>History Storage</w:t>
            </w:r>
          </w:p>
        </w:tc>
        <w:tc>
          <w:tcPr>
            <w:tcW w:w="2255" w:type="dxa"/>
          </w:tcPr>
          <w:p w14:paraId="7BEE4728" w14:textId="77777777" w:rsidR="002E04B7" w:rsidRDefault="00000000">
            <w:r>
              <w:rPr>
                <w:rFonts w:eastAsia="Times New Roman"/>
                <w:sz w:val="18"/>
              </w:rPr>
              <w:t>test_e2e.py</w:t>
            </w:r>
          </w:p>
        </w:tc>
        <w:tc>
          <w:tcPr>
            <w:tcW w:w="4085" w:type="dxa"/>
          </w:tcPr>
          <w:p w14:paraId="7F2CD259" w14:textId="77777777" w:rsidR="002E04B7" w:rsidRDefault="00000000">
            <w:r>
              <w:rPr>
                <w:rFonts w:eastAsia="Times New Roman"/>
                <w:sz w:val="18"/>
              </w:rPr>
              <w:t>TestGoldenPath::test_gp6_view_history</w:t>
            </w:r>
          </w:p>
        </w:tc>
      </w:tr>
      <w:tr w:rsidR="002E04B7" w14:paraId="6D19E4A4" w14:textId="77777777" w:rsidTr="00245604">
        <w:trPr>
          <w:jc w:val="center"/>
        </w:trPr>
        <w:tc>
          <w:tcPr>
            <w:tcW w:w="1242" w:type="dxa"/>
          </w:tcPr>
          <w:p w14:paraId="79DA0EB9" w14:textId="77777777" w:rsidR="002E04B7" w:rsidRDefault="00000000">
            <w:r>
              <w:rPr>
                <w:rFonts w:eastAsia="Times New Roman"/>
                <w:sz w:val="18"/>
              </w:rPr>
              <w:t>FT4.2.1.2</w:t>
            </w:r>
          </w:p>
        </w:tc>
        <w:tc>
          <w:tcPr>
            <w:tcW w:w="1274" w:type="dxa"/>
          </w:tcPr>
          <w:p w14:paraId="3D73C751" w14:textId="77777777" w:rsidR="002E04B7" w:rsidRDefault="00000000">
            <w:r>
              <w:rPr>
                <w:rFonts w:eastAsia="Times New Roman"/>
                <w:sz w:val="18"/>
              </w:rPr>
              <w:t>Multi-dimension Query</w:t>
            </w:r>
          </w:p>
        </w:tc>
        <w:tc>
          <w:tcPr>
            <w:tcW w:w="2255" w:type="dxa"/>
          </w:tcPr>
          <w:p w14:paraId="1DB24EDC" w14:textId="77777777" w:rsidR="002E04B7" w:rsidRDefault="00000000">
            <w:r>
              <w:rPr>
                <w:rFonts w:eastAsia="Times New Roman"/>
                <w:sz w:val="18"/>
              </w:rPr>
              <w:t>test_e2e.py</w:t>
            </w:r>
          </w:p>
        </w:tc>
        <w:tc>
          <w:tcPr>
            <w:tcW w:w="4085" w:type="dxa"/>
          </w:tcPr>
          <w:p w14:paraId="5C881EFE" w14:textId="77777777" w:rsidR="002E04B7" w:rsidRDefault="00000000">
            <w:r>
              <w:rPr>
                <w:rFonts w:eastAsia="Times New Roman"/>
                <w:sz w:val="18"/>
              </w:rPr>
              <w:t>TestBoundaryCases (multi-condition)</w:t>
            </w:r>
          </w:p>
        </w:tc>
      </w:tr>
      <w:tr w:rsidR="002E04B7" w14:paraId="214647F6" w14:textId="77777777" w:rsidTr="00245604">
        <w:trPr>
          <w:jc w:val="center"/>
        </w:trPr>
        <w:tc>
          <w:tcPr>
            <w:tcW w:w="1242" w:type="dxa"/>
          </w:tcPr>
          <w:p w14:paraId="156556C6" w14:textId="77777777" w:rsidR="002E04B7" w:rsidRDefault="00000000">
            <w:r>
              <w:rPr>
                <w:rFonts w:eastAsia="Times New Roman"/>
                <w:sz w:val="18"/>
              </w:rPr>
              <w:t>FT4.2.2.1</w:t>
            </w:r>
          </w:p>
        </w:tc>
        <w:tc>
          <w:tcPr>
            <w:tcW w:w="1274" w:type="dxa"/>
          </w:tcPr>
          <w:p w14:paraId="6BBEB2AF" w14:textId="77777777" w:rsidR="002E04B7" w:rsidRDefault="00000000">
            <w:r>
              <w:rPr>
                <w:rFonts w:eastAsia="Times New Roman"/>
                <w:sz w:val="18"/>
              </w:rPr>
              <w:t>Radar Chart</w:t>
            </w:r>
          </w:p>
        </w:tc>
        <w:tc>
          <w:tcPr>
            <w:tcW w:w="2255" w:type="dxa"/>
          </w:tcPr>
          <w:p w14:paraId="0DD9CBBA" w14:textId="77777777" w:rsidR="002E04B7" w:rsidRDefault="00000000">
            <w:r>
              <w:rPr>
                <w:rFonts w:eastAsia="Times New Roman"/>
                <w:sz w:val="18"/>
              </w:rPr>
              <w:t>frontend/.../golden_path.spec.js</w:t>
            </w:r>
          </w:p>
        </w:tc>
        <w:tc>
          <w:tcPr>
            <w:tcW w:w="4085" w:type="dxa"/>
          </w:tcPr>
          <w:p w14:paraId="776964A0" w14:textId="77777777" w:rsidR="002E04B7" w:rsidRDefault="00000000">
            <w:r>
              <w:rPr>
                <w:rFonts w:eastAsia="Times New Roman"/>
                <w:sz w:val="18"/>
              </w:rPr>
              <w:t>RadarChart component rendering</w:t>
            </w:r>
          </w:p>
        </w:tc>
      </w:tr>
      <w:tr w:rsidR="002E04B7" w14:paraId="615DA076" w14:textId="77777777" w:rsidTr="00245604">
        <w:trPr>
          <w:jc w:val="center"/>
        </w:trPr>
        <w:tc>
          <w:tcPr>
            <w:tcW w:w="1242" w:type="dxa"/>
          </w:tcPr>
          <w:p w14:paraId="20436955" w14:textId="77777777" w:rsidR="002E04B7" w:rsidRDefault="00000000">
            <w:r>
              <w:rPr>
                <w:rFonts w:eastAsia="Times New Roman"/>
                <w:sz w:val="18"/>
              </w:rPr>
              <w:t>FT4.2.2.2</w:t>
            </w:r>
          </w:p>
        </w:tc>
        <w:tc>
          <w:tcPr>
            <w:tcW w:w="1274" w:type="dxa"/>
          </w:tcPr>
          <w:p w14:paraId="552CA7DC" w14:textId="77777777" w:rsidR="002E04B7" w:rsidRDefault="00000000">
            <w:r>
              <w:rPr>
                <w:rFonts w:eastAsia="Times New Roman"/>
                <w:sz w:val="18"/>
              </w:rPr>
              <w:t>Growth Curve</w:t>
            </w:r>
          </w:p>
        </w:tc>
        <w:tc>
          <w:tcPr>
            <w:tcW w:w="2255" w:type="dxa"/>
          </w:tcPr>
          <w:p w14:paraId="2D3095CA" w14:textId="77777777" w:rsidR="002E04B7" w:rsidRDefault="00000000">
            <w:r>
              <w:rPr>
                <w:rFonts w:eastAsia="Times New Roman"/>
                <w:sz w:val="18"/>
              </w:rPr>
              <w:t>frontend/.../golden_path.spec.js</w:t>
            </w:r>
          </w:p>
        </w:tc>
        <w:tc>
          <w:tcPr>
            <w:tcW w:w="4085" w:type="dxa"/>
          </w:tcPr>
          <w:p w14:paraId="3BEF2B51" w14:textId="77777777" w:rsidR="002E04B7" w:rsidRDefault="00000000">
            <w:r>
              <w:rPr>
                <w:rFonts w:eastAsia="Times New Roman"/>
                <w:sz w:val="18"/>
              </w:rPr>
              <w:t>LineChart component rendering</w:t>
            </w:r>
          </w:p>
        </w:tc>
      </w:tr>
      <w:tr w:rsidR="002E04B7" w14:paraId="105E32B9" w14:textId="77777777" w:rsidTr="00245604">
        <w:trPr>
          <w:jc w:val="center"/>
        </w:trPr>
        <w:tc>
          <w:tcPr>
            <w:tcW w:w="1242" w:type="dxa"/>
          </w:tcPr>
          <w:p w14:paraId="5FE1A722" w14:textId="77777777" w:rsidR="002E04B7" w:rsidRDefault="00000000">
            <w:r>
              <w:rPr>
                <w:rFonts w:eastAsia="Times New Roman"/>
                <w:sz w:val="18"/>
              </w:rPr>
              <w:t>FT4.3.1.1</w:t>
            </w:r>
          </w:p>
        </w:tc>
        <w:tc>
          <w:tcPr>
            <w:tcW w:w="1274" w:type="dxa"/>
          </w:tcPr>
          <w:p w14:paraId="6ED59C24" w14:textId="77777777" w:rsidR="002E04B7" w:rsidRDefault="00000000">
            <w:r>
              <w:rPr>
                <w:rFonts w:eastAsia="Times New Roman"/>
                <w:sz w:val="18"/>
              </w:rPr>
              <w:t>Personalized Resources</w:t>
            </w:r>
          </w:p>
        </w:tc>
        <w:tc>
          <w:tcPr>
            <w:tcW w:w="2255" w:type="dxa"/>
          </w:tcPr>
          <w:p w14:paraId="13D3F449" w14:textId="77777777" w:rsidR="002E04B7" w:rsidRDefault="00000000">
            <w:r>
              <w:rPr>
                <w:rFonts w:eastAsia="Times New Roman"/>
                <w:sz w:val="18"/>
              </w:rPr>
              <w:t>test_evaluation_reporting.py</w:t>
            </w:r>
          </w:p>
        </w:tc>
        <w:tc>
          <w:tcPr>
            <w:tcW w:w="4085" w:type="dxa"/>
          </w:tcPr>
          <w:p w14:paraId="454F5AE1" w14:textId="77777777" w:rsidR="002E04B7" w:rsidRDefault="00000000">
            <w:r>
              <w:rPr>
                <w:rFonts w:eastAsia="Times New Roman"/>
                <w:sz w:val="18"/>
              </w:rPr>
              <w:t>test_generate_study_plan_returns_fallback_when_llm_fails</w:t>
            </w:r>
          </w:p>
        </w:tc>
      </w:tr>
      <w:tr w:rsidR="002E04B7" w14:paraId="1EF86713" w14:textId="77777777" w:rsidTr="00245604">
        <w:trPr>
          <w:jc w:val="center"/>
        </w:trPr>
        <w:tc>
          <w:tcPr>
            <w:tcW w:w="1242" w:type="dxa"/>
          </w:tcPr>
          <w:p w14:paraId="08CC938A" w14:textId="77777777" w:rsidR="002E04B7" w:rsidRDefault="00000000">
            <w:r>
              <w:rPr>
                <w:rFonts w:eastAsia="Times New Roman"/>
                <w:sz w:val="18"/>
              </w:rPr>
              <w:t>FT4.3.1.2</w:t>
            </w:r>
          </w:p>
        </w:tc>
        <w:tc>
          <w:tcPr>
            <w:tcW w:w="1274" w:type="dxa"/>
          </w:tcPr>
          <w:p w14:paraId="2B44CEAE" w14:textId="77777777" w:rsidR="002E04B7" w:rsidRDefault="00000000">
            <w:r>
              <w:rPr>
                <w:rFonts w:eastAsia="Times New Roman"/>
                <w:sz w:val="18"/>
              </w:rPr>
              <w:t>Improvement Advice + Examples</w:t>
            </w:r>
          </w:p>
        </w:tc>
        <w:tc>
          <w:tcPr>
            <w:tcW w:w="2255" w:type="dxa"/>
          </w:tcPr>
          <w:p w14:paraId="09B9AFDF" w14:textId="77777777" w:rsidR="002E04B7" w:rsidRDefault="00000000">
            <w:r>
              <w:rPr>
                <w:rFonts w:eastAsia="Times New Roman"/>
                <w:sz w:val="18"/>
              </w:rPr>
              <w:t>test_evaluation_reporting.py</w:t>
            </w:r>
          </w:p>
        </w:tc>
        <w:tc>
          <w:tcPr>
            <w:tcW w:w="4085" w:type="dxa"/>
          </w:tcPr>
          <w:p w14:paraId="339CBC81" w14:textId="77777777" w:rsidR="002E04B7" w:rsidRDefault="00000000">
            <w:r>
              <w:rPr>
                <w:rFonts w:eastAsia="Times New Roman"/>
                <w:sz w:val="18"/>
              </w:rPr>
              <w:t>test_evaluate_full_interview_backfills_summary_fields</w:t>
            </w:r>
          </w:p>
        </w:tc>
      </w:tr>
      <w:tr w:rsidR="002E04B7" w14:paraId="05314429" w14:textId="77777777" w:rsidTr="00245604">
        <w:trPr>
          <w:jc w:val="center"/>
        </w:trPr>
        <w:tc>
          <w:tcPr>
            <w:tcW w:w="1242" w:type="dxa"/>
          </w:tcPr>
          <w:p w14:paraId="3A96FEF2" w14:textId="77777777" w:rsidR="002E04B7" w:rsidRDefault="00000000">
            <w:r>
              <w:rPr>
                <w:rFonts w:eastAsia="Times New Roman"/>
                <w:sz w:val="18"/>
              </w:rPr>
              <w:t>FT4.3.2.1</w:t>
            </w:r>
          </w:p>
        </w:tc>
        <w:tc>
          <w:tcPr>
            <w:tcW w:w="1274" w:type="dxa"/>
          </w:tcPr>
          <w:p w14:paraId="4DBF68D9" w14:textId="77777777" w:rsidR="002E04B7" w:rsidRDefault="00000000">
            <w:r>
              <w:rPr>
                <w:rFonts w:eastAsia="Times New Roman"/>
                <w:sz w:val="18"/>
              </w:rPr>
              <w:t>Practice Set Recommendation</w:t>
            </w:r>
          </w:p>
        </w:tc>
        <w:tc>
          <w:tcPr>
            <w:tcW w:w="2255" w:type="dxa"/>
          </w:tcPr>
          <w:p w14:paraId="43262BFE" w14:textId="77777777" w:rsidR="002E04B7" w:rsidRDefault="00000000">
            <w:r>
              <w:rPr>
                <w:rFonts w:eastAsia="Times New Roman"/>
                <w:sz w:val="18"/>
              </w:rPr>
              <w:t>test_interview_catalog.py</w:t>
            </w:r>
          </w:p>
        </w:tc>
        <w:tc>
          <w:tcPr>
            <w:tcW w:w="4085" w:type="dxa"/>
          </w:tcPr>
          <w:p w14:paraId="2A727CFA" w14:textId="77777777" w:rsidR="002E04B7" w:rsidRDefault="00000000">
            <w:r>
              <w:rPr>
                <w:rFonts w:eastAsia="Times New Roman"/>
                <w:sz w:val="18"/>
              </w:rPr>
              <w:t>TestGetKnowledgeQuestions</w:t>
            </w:r>
          </w:p>
        </w:tc>
      </w:tr>
      <w:tr w:rsidR="002E04B7" w14:paraId="555C42ED" w14:textId="77777777" w:rsidTr="00245604">
        <w:trPr>
          <w:jc w:val="center"/>
        </w:trPr>
        <w:tc>
          <w:tcPr>
            <w:tcW w:w="1242" w:type="dxa"/>
          </w:tcPr>
          <w:p w14:paraId="4E109B5B" w14:textId="77777777" w:rsidR="002E04B7" w:rsidRDefault="00000000">
            <w:r>
              <w:rPr>
                <w:rFonts w:eastAsia="Times New Roman"/>
                <w:sz w:val="18"/>
              </w:rPr>
              <w:t>FT4.3.2.2</w:t>
            </w:r>
          </w:p>
        </w:tc>
        <w:tc>
          <w:tcPr>
            <w:tcW w:w="1274" w:type="dxa"/>
          </w:tcPr>
          <w:p w14:paraId="6E24D051" w14:textId="77777777" w:rsidR="002E04B7" w:rsidRDefault="00000000">
            <w:r>
              <w:rPr>
                <w:rFonts w:eastAsia="Times New Roman"/>
                <w:sz w:val="18"/>
              </w:rPr>
              <w:t>Weekly Training Plan</w:t>
            </w:r>
          </w:p>
        </w:tc>
        <w:tc>
          <w:tcPr>
            <w:tcW w:w="2255" w:type="dxa"/>
          </w:tcPr>
          <w:p w14:paraId="1558A099" w14:textId="77777777" w:rsidR="002E04B7" w:rsidRDefault="00000000">
            <w:r>
              <w:rPr>
                <w:rFonts w:eastAsia="Times New Roman"/>
                <w:sz w:val="18"/>
              </w:rPr>
              <w:t>test_evaluation_reporting.py</w:t>
            </w:r>
          </w:p>
        </w:tc>
        <w:tc>
          <w:tcPr>
            <w:tcW w:w="4085" w:type="dxa"/>
          </w:tcPr>
          <w:p w14:paraId="0415DA16" w14:textId="77777777" w:rsidR="002E04B7" w:rsidRDefault="00000000">
            <w:r>
              <w:rPr>
                <w:rFonts w:eastAsia="Times New Roman"/>
                <w:sz w:val="18"/>
              </w:rPr>
              <w:t>test_generate_study_plan_returns_fallback_when_llm_fails</w:t>
            </w:r>
          </w:p>
        </w:tc>
      </w:tr>
    </w:tbl>
    <w:p w14:paraId="4F805C22" w14:textId="77777777" w:rsidR="002E04B7" w:rsidRDefault="00000000">
      <w:r>
        <w:rPr>
          <w:rFonts w:eastAsia="Times New Roman"/>
          <w:b/>
          <w:color w:val="2C3E50"/>
          <w:sz w:val="28"/>
        </w:rPr>
        <w:t>2.5 R5 — Quality &amp; Cost Evaluation (11 FTs)</w:t>
      </w:r>
    </w:p>
    <w:p w14:paraId="0A5B5C9F" w14:textId="77777777" w:rsidR="002E04B7" w:rsidRDefault="00000000">
      <w:r>
        <w:rPr>
          <w:rFonts w:eastAsia="Times New Roman"/>
          <w:b/>
          <w:color w:val="2C3E50"/>
          <w:sz w:val="24"/>
        </w:rPr>
        <w:t>2.5.1 SF5.2 Test Coverage Classification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2029"/>
        <w:gridCol w:w="2726"/>
        <w:gridCol w:w="2051"/>
      </w:tblGrid>
      <w:tr w:rsidR="002E04B7" w14:paraId="1308A756" w14:textId="77777777">
        <w:trPr>
          <w:jc w:val="center"/>
        </w:trPr>
        <w:tc>
          <w:tcPr>
            <w:tcW w:w="2160" w:type="dxa"/>
            <w:shd w:val="clear" w:color="auto" w:fill="1A5276"/>
          </w:tcPr>
          <w:p w14:paraId="6DFCF230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Type</w:t>
            </w:r>
          </w:p>
        </w:tc>
        <w:tc>
          <w:tcPr>
            <w:tcW w:w="2160" w:type="dxa"/>
            <w:shd w:val="clear" w:color="auto" w:fill="1A5276"/>
          </w:tcPr>
          <w:p w14:paraId="1BE3FEA5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RBS ID</w:t>
            </w:r>
          </w:p>
        </w:tc>
        <w:tc>
          <w:tcPr>
            <w:tcW w:w="2160" w:type="dxa"/>
            <w:shd w:val="clear" w:color="auto" w:fill="1A5276"/>
          </w:tcPr>
          <w:p w14:paraId="14ACC64D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Coverage Files</w:t>
            </w:r>
          </w:p>
        </w:tc>
        <w:tc>
          <w:tcPr>
            <w:tcW w:w="2160" w:type="dxa"/>
            <w:shd w:val="clear" w:color="auto" w:fill="1A5276"/>
          </w:tcPr>
          <w:p w14:paraId="434040F4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Coverage Scope</w:t>
            </w:r>
          </w:p>
        </w:tc>
      </w:tr>
      <w:tr w:rsidR="002E04B7" w14:paraId="136722CF" w14:textId="77777777">
        <w:trPr>
          <w:jc w:val="center"/>
        </w:trPr>
        <w:tc>
          <w:tcPr>
            <w:tcW w:w="2160" w:type="dxa"/>
          </w:tcPr>
          <w:p w14:paraId="4E0847C9" w14:textId="77777777" w:rsidR="002E04B7" w:rsidRDefault="00000000">
            <w:r>
              <w:rPr>
                <w:rFonts w:eastAsia="Times New Roman"/>
                <w:sz w:val="18"/>
              </w:rPr>
              <w:t>Unit Tests</w:t>
            </w:r>
          </w:p>
        </w:tc>
        <w:tc>
          <w:tcPr>
            <w:tcW w:w="2160" w:type="dxa"/>
          </w:tcPr>
          <w:p w14:paraId="2EB6D70B" w14:textId="77777777" w:rsidR="002E04B7" w:rsidRDefault="00000000">
            <w:r>
              <w:rPr>
                <w:rFonts w:eastAsia="Times New Roman"/>
                <w:sz w:val="18"/>
              </w:rPr>
              <w:t>SF5.2.1</w:t>
            </w:r>
          </w:p>
        </w:tc>
        <w:tc>
          <w:tcPr>
            <w:tcW w:w="2160" w:type="dxa"/>
          </w:tcPr>
          <w:p w14:paraId="37647F7D" w14:textId="77777777" w:rsidR="002E04B7" w:rsidRDefault="00000000">
            <w:r>
              <w:rPr>
                <w:rFonts w:eastAsia="Times New Roman"/>
                <w:sz w:val="18"/>
              </w:rPr>
              <w:t>test_interrupt_policy.py, test_judge0_service.py, test_role_criteria.py, test_schemas.py, test_prompts.py, test_interview_catalog.py, test_resume_parser.py, test_models.py, test_auth_deps.py, test_expression_evaluator_unit.py, test_interview_runtime_unit.py</w:t>
            </w:r>
          </w:p>
        </w:tc>
        <w:tc>
          <w:tcPr>
            <w:tcW w:w="2160" w:type="dxa"/>
          </w:tcPr>
          <w:p w14:paraId="257BA49F" w14:textId="77777777" w:rsidR="002E04B7" w:rsidRDefault="00000000">
            <w:r>
              <w:rPr>
                <w:rFonts w:eastAsia="Times New Roman"/>
                <w:sz w:val="18"/>
              </w:rPr>
              <w:t>Pure functions, data models, business logic</w:t>
            </w:r>
          </w:p>
        </w:tc>
      </w:tr>
      <w:tr w:rsidR="002E04B7" w14:paraId="792C31CE" w14:textId="77777777">
        <w:trPr>
          <w:jc w:val="center"/>
        </w:trPr>
        <w:tc>
          <w:tcPr>
            <w:tcW w:w="2160" w:type="dxa"/>
          </w:tcPr>
          <w:p w14:paraId="76AF17C4" w14:textId="77777777" w:rsidR="002E04B7" w:rsidRDefault="00000000">
            <w:r>
              <w:rPr>
                <w:rFonts w:eastAsia="Times New Roman"/>
                <w:sz w:val="18"/>
              </w:rPr>
              <w:t>Integration Tests</w:t>
            </w:r>
          </w:p>
        </w:tc>
        <w:tc>
          <w:tcPr>
            <w:tcW w:w="2160" w:type="dxa"/>
          </w:tcPr>
          <w:p w14:paraId="362FBFBA" w14:textId="77777777" w:rsidR="002E04B7" w:rsidRDefault="00000000">
            <w:r>
              <w:rPr>
                <w:rFonts w:eastAsia="Times New Roman"/>
                <w:sz w:val="18"/>
              </w:rPr>
              <w:t>SF5.2.2</w:t>
            </w:r>
          </w:p>
        </w:tc>
        <w:tc>
          <w:tcPr>
            <w:tcW w:w="2160" w:type="dxa"/>
          </w:tcPr>
          <w:p w14:paraId="60DB106B" w14:textId="77777777" w:rsidR="002E04B7" w:rsidRDefault="00000000">
            <w:r>
              <w:rPr>
                <w:rFonts w:eastAsia="Times New Roman"/>
                <w:sz w:val="18"/>
              </w:rPr>
              <w:t>test_code_routes.py, test_e2e.py, test_evaluation_reporting.py, test_voice_message_flow.py</w:t>
            </w:r>
          </w:p>
        </w:tc>
        <w:tc>
          <w:tcPr>
            <w:tcW w:w="2160" w:type="dxa"/>
          </w:tcPr>
          <w:p w14:paraId="4F11CE82" w14:textId="77777777" w:rsidR="002E04B7" w:rsidRDefault="00000000">
            <w:r>
              <w:rPr>
                <w:rFonts w:eastAsia="Times New Roman"/>
                <w:sz w:val="18"/>
              </w:rPr>
              <w:t>API endpoints + database + mocked services</w:t>
            </w:r>
          </w:p>
        </w:tc>
      </w:tr>
      <w:tr w:rsidR="002E04B7" w14:paraId="0561D554" w14:textId="77777777">
        <w:trPr>
          <w:jc w:val="center"/>
        </w:trPr>
        <w:tc>
          <w:tcPr>
            <w:tcW w:w="2160" w:type="dxa"/>
          </w:tcPr>
          <w:p w14:paraId="2F7FB136" w14:textId="77777777" w:rsidR="002E04B7" w:rsidRDefault="00000000">
            <w:r>
              <w:rPr>
                <w:rFonts w:eastAsia="Times New Roman"/>
                <w:sz w:val="18"/>
              </w:rPr>
              <w:t>E2E Tests</w:t>
            </w:r>
          </w:p>
        </w:tc>
        <w:tc>
          <w:tcPr>
            <w:tcW w:w="2160" w:type="dxa"/>
          </w:tcPr>
          <w:p w14:paraId="50BE2461" w14:textId="77777777" w:rsidR="002E04B7" w:rsidRDefault="00000000">
            <w:r>
              <w:rPr>
                <w:rFonts w:eastAsia="Times New Roman"/>
                <w:sz w:val="18"/>
              </w:rPr>
              <w:t>SF5.2.3</w:t>
            </w:r>
          </w:p>
        </w:tc>
        <w:tc>
          <w:tcPr>
            <w:tcW w:w="2160" w:type="dxa"/>
          </w:tcPr>
          <w:p w14:paraId="29868D2F" w14:textId="77777777" w:rsidR="002E04B7" w:rsidRDefault="00000000">
            <w:r>
              <w:rPr>
                <w:rFonts w:eastAsia="Times New Roman"/>
                <w:sz w:val="18"/>
              </w:rPr>
              <w:t>test_e2e.py, frontend/tests/e2e/*.spec.js</w:t>
            </w:r>
          </w:p>
        </w:tc>
        <w:tc>
          <w:tcPr>
            <w:tcW w:w="2160" w:type="dxa"/>
          </w:tcPr>
          <w:p w14:paraId="29E305CA" w14:textId="77777777" w:rsidR="002E04B7" w:rsidRDefault="00000000">
            <w:r>
              <w:rPr>
                <w:rFonts w:eastAsia="Times New Roman"/>
                <w:sz w:val="18"/>
              </w:rPr>
              <w:t>Complete user workflows</w:t>
            </w:r>
          </w:p>
        </w:tc>
      </w:tr>
      <w:tr w:rsidR="002E04B7" w14:paraId="7DC7625C" w14:textId="77777777">
        <w:trPr>
          <w:jc w:val="center"/>
        </w:trPr>
        <w:tc>
          <w:tcPr>
            <w:tcW w:w="2160" w:type="dxa"/>
          </w:tcPr>
          <w:p w14:paraId="15419ACF" w14:textId="77777777" w:rsidR="002E04B7" w:rsidRDefault="00000000">
            <w:r>
              <w:rPr>
                <w:rFonts w:eastAsia="Times New Roman"/>
                <w:sz w:val="18"/>
              </w:rPr>
              <w:t>UAT</w:t>
            </w:r>
          </w:p>
        </w:tc>
        <w:tc>
          <w:tcPr>
            <w:tcW w:w="2160" w:type="dxa"/>
          </w:tcPr>
          <w:p w14:paraId="10DCBFE2" w14:textId="77777777" w:rsidR="002E04B7" w:rsidRDefault="00000000">
            <w:r>
              <w:rPr>
                <w:rFonts w:eastAsia="Times New Roman"/>
                <w:sz w:val="18"/>
              </w:rPr>
              <w:t>SF5.2.4</w:t>
            </w:r>
          </w:p>
        </w:tc>
        <w:tc>
          <w:tcPr>
            <w:tcW w:w="2160" w:type="dxa"/>
          </w:tcPr>
          <w:p w14:paraId="7FB9FBEB" w14:textId="77777777" w:rsidR="002E04B7" w:rsidRDefault="00000000">
            <w:r>
              <w:rPr>
                <w:rFonts w:eastAsia="Times New Roman"/>
                <w:sz w:val="18"/>
              </w:rPr>
              <w:t>docs/uat_report.md, docs/user_test_report.md</w:t>
            </w:r>
          </w:p>
        </w:tc>
        <w:tc>
          <w:tcPr>
            <w:tcW w:w="2160" w:type="dxa"/>
          </w:tcPr>
          <w:p w14:paraId="1D0256C4" w14:textId="77777777" w:rsidR="002E04B7" w:rsidRDefault="00000000">
            <w:r>
              <w:rPr>
                <w:rFonts w:eastAsia="Times New Roman"/>
                <w:sz w:val="18"/>
              </w:rPr>
              <w:t>User acceptance testing</w:t>
            </w:r>
          </w:p>
        </w:tc>
      </w:tr>
    </w:tbl>
    <w:p w14:paraId="6515565C" w14:textId="77777777" w:rsidR="002E04B7" w:rsidRDefault="00000000">
      <w:r>
        <w:rPr>
          <w:rFonts w:eastAsia="Times New Roman"/>
          <w:b/>
          <w:color w:val="2C3E50"/>
          <w:sz w:val="24"/>
        </w:rPr>
        <w:t>2.5.2 SF5.3 Performance &amp; Quality Metrics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21"/>
      </w:tblGrid>
      <w:tr w:rsidR="002E04B7" w14:paraId="2C080DD4" w14:textId="77777777">
        <w:trPr>
          <w:jc w:val="center"/>
        </w:trPr>
        <w:tc>
          <w:tcPr>
            <w:tcW w:w="1728" w:type="dxa"/>
            <w:shd w:val="clear" w:color="auto" w:fill="1A5276"/>
          </w:tcPr>
          <w:p w14:paraId="7E9EF9D5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RBS ID</w:t>
            </w:r>
          </w:p>
        </w:tc>
        <w:tc>
          <w:tcPr>
            <w:tcW w:w="1728" w:type="dxa"/>
            <w:shd w:val="clear" w:color="auto" w:fill="1A5276"/>
          </w:tcPr>
          <w:p w14:paraId="33E36E98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Metric</w:t>
            </w:r>
          </w:p>
        </w:tc>
        <w:tc>
          <w:tcPr>
            <w:tcW w:w="1728" w:type="dxa"/>
            <w:shd w:val="clear" w:color="auto" w:fill="1A5276"/>
          </w:tcPr>
          <w:p w14:paraId="37168DC4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Measured Value</w:t>
            </w:r>
          </w:p>
        </w:tc>
        <w:tc>
          <w:tcPr>
            <w:tcW w:w="1728" w:type="dxa"/>
            <w:shd w:val="clear" w:color="auto" w:fill="1A5276"/>
          </w:tcPr>
          <w:p w14:paraId="77497C28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Target</w:t>
            </w:r>
          </w:p>
        </w:tc>
        <w:tc>
          <w:tcPr>
            <w:tcW w:w="1728" w:type="dxa"/>
            <w:shd w:val="clear" w:color="auto" w:fill="1A5276"/>
          </w:tcPr>
          <w:p w14:paraId="592CF035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Verification</w:t>
            </w:r>
          </w:p>
        </w:tc>
      </w:tr>
      <w:tr w:rsidR="002E04B7" w14:paraId="3A59B434" w14:textId="77777777">
        <w:trPr>
          <w:jc w:val="center"/>
        </w:trPr>
        <w:tc>
          <w:tcPr>
            <w:tcW w:w="1728" w:type="dxa"/>
          </w:tcPr>
          <w:p w14:paraId="4C07390F" w14:textId="77777777" w:rsidR="002E04B7" w:rsidRDefault="00000000">
            <w:r>
              <w:rPr>
                <w:rFonts w:eastAsia="Times New Roman"/>
                <w:sz w:val="18"/>
              </w:rPr>
              <w:t>FT5.3.1</w:t>
            </w:r>
          </w:p>
        </w:tc>
        <w:tc>
          <w:tcPr>
            <w:tcW w:w="1728" w:type="dxa"/>
          </w:tcPr>
          <w:p w14:paraId="4C24D362" w14:textId="77777777" w:rsidR="002E04B7" w:rsidRDefault="00000000">
            <w:r>
              <w:rPr>
                <w:rFonts w:eastAsia="Times New Roman"/>
                <w:sz w:val="18"/>
              </w:rPr>
              <w:t>LLM Response Latency</w:t>
            </w:r>
          </w:p>
        </w:tc>
        <w:tc>
          <w:tcPr>
            <w:tcW w:w="1728" w:type="dxa"/>
          </w:tcPr>
          <w:p w14:paraId="3BCE35C3" w14:textId="77777777" w:rsidR="002E04B7" w:rsidRDefault="00000000">
            <w:r>
              <w:rPr>
                <w:rFonts w:eastAsia="Times New Roman"/>
                <w:sz w:val="18"/>
              </w:rPr>
              <w:t>P50 = 2.9s</w:t>
            </w:r>
          </w:p>
        </w:tc>
        <w:tc>
          <w:tcPr>
            <w:tcW w:w="1728" w:type="dxa"/>
          </w:tcPr>
          <w:p w14:paraId="70F1478A" w14:textId="77777777" w:rsidR="002E04B7" w:rsidRDefault="00000000">
            <w:r>
              <w:rPr>
                <w:rFonts w:eastAsia="Times New Roman"/>
                <w:sz w:val="18"/>
              </w:rPr>
              <w:t>≤ 3.0s</w:t>
            </w:r>
          </w:p>
        </w:tc>
        <w:tc>
          <w:tcPr>
            <w:tcW w:w="1728" w:type="dxa"/>
          </w:tcPr>
          <w:p w14:paraId="735260D5" w14:textId="77777777" w:rsidR="002E04B7" w:rsidRDefault="00000000">
            <w:r>
              <w:rPr>
                <w:rFonts w:eastAsia="Times New Roman"/>
                <w:sz w:val="18"/>
              </w:rPr>
              <w:t>performance_report.md</w:t>
            </w:r>
          </w:p>
        </w:tc>
      </w:tr>
      <w:tr w:rsidR="002E04B7" w14:paraId="1B860C84" w14:textId="77777777">
        <w:trPr>
          <w:jc w:val="center"/>
        </w:trPr>
        <w:tc>
          <w:tcPr>
            <w:tcW w:w="1728" w:type="dxa"/>
          </w:tcPr>
          <w:p w14:paraId="1E630D3A" w14:textId="77777777" w:rsidR="002E04B7" w:rsidRDefault="00000000">
            <w:r>
              <w:rPr>
                <w:rFonts w:eastAsia="Times New Roman"/>
                <w:sz w:val="18"/>
              </w:rPr>
              <w:t>FT5.3.2</w:t>
            </w:r>
          </w:p>
        </w:tc>
        <w:tc>
          <w:tcPr>
            <w:tcW w:w="1728" w:type="dxa"/>
          </w:tcPr>
          <w:p w14:paraId="58FF37D8" w14:textId="77777777" w:rsidR="002E04B7" w:rsidRDefault="00000000">
            <w:r>
              <w:rPr>
                <w:rFonts w:eastAsia="Times New Roman"/>
                <w:sz w:val="18"/>
              </w:rPr>
              <w:t>RAG Recall Rate</w:t>
            </w:r>
          </w:p>
        </w:tc>
        <w:tc>
          <w:tcPr>
            <w:tcW w:w="1728" w:type="dxa"/>
          </w:tcPr>
          <w:p w14:paraId="520E4823" w14:textId="77777777" w:rsidR="002E04B7" w:rsidRDefault="00000000">
            <w:r>
              <w:rPr>
                <w:rFonts w:eastAsia="Times New Roman"/>
                <w:sz w:val="18"/>
              </w:rPr>
              <w:t>Recall@5 ~ 92%</w:t>
            </w:r>
          </w:p>
        </w:tc>
        <w:tc>
          <w:tcPr>
            <w:tcW w:w="1728" w:type="dxa"/>
          </w:tcPr>
          <w:p w14:paraId="08F24B6C" w14:textId="77777777" w:rsidR="002E04B7" w:rsidRDefault="00000000">
            <w:r>
              <w:rPr>
                <w:rFonts w:eastAsia="Times New Roman"/>
                <w:sz w:val="18"/>
              </w:rPr>
              <w:t>≥ 90%</w:t>
            </w:r>
          </w:p>
        </w:tc>
        <w:tc>
          <w:tcPr>
            <w:tcW w:w="1728" w:type="dxa"/>
          </w:tcPr>
          <w:p w14:paraId="52442681" w14:textId="77777777" w:rsidR="002E04B7" w:rsidRDefault="00000000">
            <w:r>
              <w:rPr>
                <w:rFonts w:eastAsia="Times New Roman"/>
                <w:sz w:val="18"/>
              </w:rPr>
              <w:t>rag_recall_eval.py</w:t>
            </w:r>
          </w:p>
        </w:tc>
      </w:tr>
      <w:tr w:rsidR="002E04B7" w14:paraId="4CF17F8E" w14:textId="77777777">
        <w:trPr>
          <w:jc w:val="center"/>
        </w:trPr>
        <w:tc>
          <w:tcPr>
            <w:tcW w:w="1728" w:type="dxa"/>
          </w:tcPr>
          <w:p w14:paraId="009ADBC7" w14:textId="77777777" w:rsidR="002E04B7" w:rsidRDefault="00000000">
            <w:r>
              <w:rPr>
                <w:rFonts w:eastAsia="Times New Roman"/>
                <w:sz w:val="18"/>
              </w:rPr>
              <w:t>FT5.3.3</w:t>
            </w:r>
          </w:p>
        </w:tc>
        <w:tc>
          <w:tcPr>
            <w:tcW w:w="1728" w:type="dxa"/>
          </w:tcPr>
          <w:p w14:paraId="4FEE2122" w14:textId="77777777" w:rsidR="002E04B7" w:rsidRDefault="00000000">
            <w:r>
              <w:rPr>
                <w:rFonts w:eastAsia="Times New Roman"/>
                <w:sz w:val="18"/>
              </w:rPr>
              <w:t>Evaluation Accuracy</w:t>
            </w:r>
          </w:p>
        </w:tc>
        <w:tc>
          <w:tcPr>
            <w:tcW w:w="1728" w:type="dxa"/>
          </w:tcPr>
          <w:p w14:paraId="7D79E5E6" w14:textId="77777777" w:rsidR="002E04B7" w:rsidRDefault="00000000">
            <w:r>
              <w:rPr>
                <w:rFonts w:eastAsia="Times New Roman"/>
                <w:sz w:val="18"/>
              </w:rPr>
              <w:t>20-sample human validation passed</w:t>
            </w:r>
          </w:p>
        </w:tc>
        <w:tc>
          <w:tcPr>
            <w:tcW w:w="1728" w:type="dxa"/>
          </w:tcPr>
          <w:p w14:paraId="487597F9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62540931" w14:textId="77777777" w:rsidR="002E04B7" w:rsidRDefault="00000000">
            <w:r>
              <w:rPr>
                <w:rFonts w:eastAsia="Times New Roman"/>
                <w:sz w:val="18"/>
              </w:rPr>
              <w:t>docs/uat_report.md</w:t>
            </w:r>
          </w:p>
        </w:tc>
      </w:tr>
    </w:tbl>
    <w:p w14:paraId="67B753DC" w14:textId="77777777" w:rsidR="002E04B7" w:rsidRDefault="00000000">
      <w:pPr>
        <w:spacing w:after="120"/>
      </w:pPr>
      <w:r>
        <w:rPr>
          <w:rFonts w:eastAsia="Times New Roman"/>
        </w:rPr>
        <w:t>Note: SF5.1 Function Point Analysis (FPA/UCP, 11 FTs) consists of manual methodological analysis items, not subject to automated testing.</w:t>
      </w:r>
    </w:p>
    <w:p w14:paraId="7F1900A0" w14:textId="77777777" w:rsidR="002E04B7" w:rsidRDefault="00000000">
      <w:r>
        <w:rPr>
          <w:rFonts w:eastAsia="Times New Roman"/>
          <w:b/>
          <w:color w:val="2C3E50"/>
          <w:sz w:val="28"/>
        </w:rPr>
        <w:t>2.6 R6 — Post-v0.5 Enhancements (6 FTs)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17"/>
        <w:gridCol w:w="1233"/>
        <w:gridCol w:w="2281"/>
        <w:gridCol w:w="4325"/>
      </w:tblGrid>
      <w:tr w:rsidR="002E04B7" w14:paraId="1937A0CE" w14:textId="77777777">
        <w:trPr>
          <w:jc w:val="center"/>
        </w:trPr>
        <w:tc>
          <w:tcPr>
            <w:tcW w:w="2160" w:type="dxa"/>
            <w:shd w:val="clear" w:color="auto" w:fill="1A5276"/>
          </w:tcPr>
          <w:p w14:paraId="7D39F4EE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RBS ID</w:t>
            </w:r>
          </w:p>
        </w:tc>
        <w:tc>
          <w:tcPr>
            <w:tcW w:w="2160" w:type="dxa"/>
            <w:shd w:val="clear" w:color="auto" w:fill="1A5276"/>
          </w:tcPr>
          <w:p w14:paraId="33764393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Functional Point</w:t>
            </w:r>
          </w:p>
        </w:tc>
        <w:tc>
          <w:tcPr>
            <w:tcW w:w="2160" w:type="dxa"/>
            <w:shd w:val="clear" w:color="auto" w:fill="1A5276"/>
          </w:tcPr>
          <w:p w14:paraId="5B0B34A5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File</w:t>
            </w:r>
          </w:p>
        </w:tc>
        <w:tc>
          <w:tcPr>
            <w:tcW w:w="2160" w:type="dxa"/>
            <w:shd w:val="clear" w:color="auto" w:fill="1A5276"/>
          </w:tcPr>
          <w:p w14:paraId="57EF7A67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Method</w:t>
            </w:r>
          </w:p>
        </w:tc>
      </w:tr>
      <w:tr w:rsidR="002E04B7" w14:paraId="4246802F" w14:textId="77777777">
        <w:trPr>
          <w:jc w:val="center"/>
        </w:trPr>
        <w:tc>
          <w:tcPr>
            <w:tcW w:w="2160" w:type="dxa"/>
          </w:tcPr>
          <w:p w14:paraId="0620BB15" w14:textId="77777777" w:rsidR="002E04B7" w:rsidRDefault="00000000">
            <w:r>
              <w:rPr>
                <w:rFonts w:eastAsia="Times New Roman"/>
                <w:sz w:val="18"/>
              </w:rPr>
              <w:t>FT6.1.1</w:t>
            </w:r>
          </w:p>
        </w:tc>
        <w:tc>
          <w:tcPr>
            <w:tcW w:w="2160" w:type="dxa"/>
          </w:tcPr>
          <w:p w14:paraId="30B5C99B" w14:textId="77777777" w:rsidR="002E04B7" w:rsidRDefault="00000000">
            <w:r>
              <w:rPr>
                <w:rFonts w:eastAsia="Times New Roman"/>
                <w:sz w:val="18"/>
              </w:rPr>
              <w:t>Resume-injected Eval Prompt</w:t>
            </w:r>
          </w:p>
        </w:tc>
        <w:tc>
          <w:tcPr>
            <w:tcW w:w="2160" w:type="dxa"/>
          </w:tcPr>
          <w:p w14:paraId="490402E5" w14:textId="77777777" w:rsidR="002E04B7" w:rsidRDefault="00000000">
            <w:r>
              <w:rPr>
                <w:rFonts w:eastAsia="Times New Roman"/>
                <w:sz w:val="18"/>
              </w:rPr>
              <w:t>test_evaluation_reporting.py</w:t>
            </w:r>
          </w:p>
        </w:tc>
        <w:tc>
          <w:tcPr>
            <w:tcW w:w="2160" w:type="dxa"/>
          </w:tcPr>
          <w:p w14:paraId="39EFDEE3" w14:textId="77777777" w:rsidR="002E04B7" w:rsidRDefault="00000000">
            <w:r>
              <w:rPr>
                <w:rFonts w:eastAsia="Times New Roman"/>
                <w:sz w:val="18"/>
              </w:rPr>
              <w:t>test_evaluate_full_interview_includes_resume_summary</w:t>
            </w:r>
          </w:p>
        </w:tc>
      </w:tr>
      <w:tr w:rsidR="002E04B7" w14:paraId="2EDC393C" w14:textId="77777777">
        <w:trPr>
          <w:jc w:val="center"/>
        </w:trPr>
        <w:tc>
          <w:tcPr>
            <w:tcW w:w="2160" w:type="dxa"/>
          </w:tcPr>
          <w:p w14:paraId="25B05D1F" w14:textId="77777777" w:rsidR="002E04B7" w:rsidRDefault="00000000">
            <w:r>
              <w:rPr>
                <w:rFonts w:eastAsia="Times New Roman"/>
                <w:sz w:val="18"/>
              </w:rPr>
              <w:t>FT6.2.1</w:t>
            </w:r>
          </w:p>
        </w:tc>
        <w:tc>
          <w:tcPr>
            <w:tcW w:w="2160" w:type="dxa"/>
          </w:tcPr>
          <w:p w14:paraId="79F14420" w14:textId="77777777" w:rsidR="002E04B7" w:rsidRDefault="00000000">
            <w:r>
              <w:rPr>
                <w:rFonts w:eastAsia="Times New Roman"/>
                <w:sz w:val="18"/>
              </w:rPr>
              <w:t xml:space="preserve">Eval Report Improved </w:t>
            </w:r>
            <w:r>
              <w:rPr>
                <w:rFonts w:eastAsia="Times New Roman"/>
                <w:sz w:val="18"/>
              </w:rPr>
              <w:lastRenderedPageBreak/>
              <w:t>Examples</w:t>
            </w:r>
          </w:p>
        </w:tc>
        <w:tc>
          <w:tcPr>
            <w:tcW w:w="2160" w:type="dxa"/>
          </w:tcPr>
          <w:p w14:paraId="37CF85F9" w14:textId="77777777" w:rsidR="002E04B7" w:rsidRDefault="00000000">
            <w:r>
              <w:rPr>
                <w:rFonts w:eastAsia="Times New Roman"/>
                <w:sz w:val="18"/>
              </w:rPr>
              <w:lastRenderedPageBreak/>
              <w:t>test_evaluation_reporting.py</w:t>
            </w:r>
          </w:p>
        </w:tc>
        <w:tc>
          <w:tcPr>
            <w:tcW w:w="2160" w:type="dxa"/>
          </w:tcPr>
          <w:p w14:paraId="2F536F29" w14:textId="77777777" w:rsidR="002E04B7" w:rsidRDefault="00000000">
            <w:r>
              <w:rPr>
                <w:rFonts w:eastAsia="Times New Roman"/>
                <w:sz w:val="18"/>
              </w:rPr>
              <w:t>test_evaluate_full_interview_backfills_summary_fields</w:t>
            </w:r>
          </w:p>
        </w:tc>
      </w:tr>
      <w:tr w:rsidR="002E04B7" w14:paraId="5A8239A5" w14:textId="77777777">
        <w:trPr>
          <w:jc w:val="center"/>
        </w:trPr>
        <w:tc>
          <w:tcPr>
            <w:tcW w:w="2160" w:type="dxa"/>
          </w:tcPr>
          <w:p w14:paraId="518C7542" w14:textId="77777777" w:rsidR="002E04B7" w:rsidRDefault="00000000">
            <w:r>
              <w:rPr>
                <w:rFonts w:eastAsia="Times New Roman"/>
                <w:sz w:val="18"/>
              </w:rPr>
              <w:t>FT6.3.1</w:t>
            </w:r>
          </w:p>
        </w:tc>
        <w:tc>
          <w:tcPr>
            <w:tcW w:w="2160" w:type="dxa"/>
          </w:tcPr>
          <w:p w14:paraId="147B433D" w14:textId="77777777" w:rsidR="002E04B7" w:rsidRDefault="00000000">
            <w:r>
              <w:rPr>
                <w:rFonts w:eastAsia="Times New Roman"/>
                <w:sz w:val="18"/>
              </w:rPr>
              <w:t>RAG Recall Evaluation</w:t>
            </w:r>
          </w:p>
        </w:tc>
        <w:tc>
          <w:tcPr>
            <w:tcW w:w="2160" w:type="dxa"/>
          </w:tcPr>
          <w:p w14:paraId="57CF41F7" w14:textId="77777777" w:rsidR="002E04B7" w:rsidRDefault="00000000">
            <w:r>
              <w:rPr>
                <w:rFonts w:eastAsia="Times New Roman"/>
                <w:sz w:val="18"/>
              </w:rPr>
              <w:t>rag_recall_eval.py</w:t>
            </w:r>
          </w:p>
        </w:tc>
        <w:tc>
          <w:tcPr>
            <w:tcW w:w="2160" w:type="dxa"/>
          </w:tcPr>
          <w:p w14:paraId="45229385" w14:textId="77777777" w:rsidR="002E04B7" w:rsidRDefault="00000000">
            <w:r>
              <w:rPr>
                <w:rFonts w:eastAsia="Times New Roman"/>
                <w:sz w:val="18"/>
              </w:rPr>
              <w:t>Recall@5 ~ 92%</w:t>
            </w:r>
          </w:p>
        </w:tc>
      </w:tr>
      <w:tr w:rsidR="002E04B7" w14:paraId="0F9F93F1" w14:textId="77777777">
        <w:trPr>
          <w:jc w:val="center"/>
        </w:trPr>
        <w:tc>
          <w:tcPr>
            <w:tcW w:w="2160" w:type="dxa"/>
          </w:tcPr>
          <w:p w14:paraId="50EA5119" w14:textId="77777777" w:rsidR="002E04B7" w:rsidRDefault="00000000">
            <w:r>
              <w:rPr>
                <w:rFonts w:eastAsia="Times New Roman"/>
                <w:sz w:val="18"/>
              </w:rPr>
              <w:t>FT6.3.2</w:t>
            </w:r>
          </w:p>
        </w:tc>
        <w:tc>
          <w:tcPr>
            <w:tcW w:w="2160" w:type="dxa"/>
          </w:tcPr>
          <w:p w14:paraId="483603F9" w14:textId="77777777" w:rsidR="002E04B7" w:rsidRDefault="00000000">
            <w:r>
              <w:rPr>
                <w:rFonts w:eastAsia="Times New Roman"/>
                <w:sz w:val="18"/>
              </w:rPr>
              <w:t>Evaluation Accuracy Validation</w:t>
            </w:r>
          </w:p>
        </w:tc>
        <w:tc>
          <w:tcPr>
            <w:tcW w:w="2160" w:type="dxa"/>
          </w:tcPr>
          <w:p w14:paraId="5B4343C4" w14:textId="77777777" w:rsidR="002E04B7" w:rsidRDefault="00000000">
            <w:r>
              <w:rPr>
                <w:rFonts w:eastAsia="Times New Roman"/>
                <w:sz w:val="18"/>
              </w:rPr>
              <w:t>docs/uat_report.md</w:t>
            </w:r>
          </w:p>
        </w:tc>
        <w:tc>
          <w:tcPr>
            <w:tcW w:w="2160" w:type="dxa"/>
          </w:tcPr>
          <w:p w14:paraId="3E8BAE04" w14:textId="77777777" w:rsidR="002E04B7" w:rsidRDefault="00000000">
            <w:r>
              <w:rPr>
                <w:rFonts w:eastAsia="Times New Roman"/>
                <w:sz w:val="18"/>
              </w:rPr>
              <w:t>20-sample human comparison</w:t>
            </w:r>
          </w:p>
        </w:tc>
      </w:tr>
      <w:tr w:rsidR="002E04B7" w14:paraId="16A326FA" w14:textId="77777777">
        <w:trPr>
          <w:jc w:val="center"/>
        </w:trPr>
        <w:tc>
          <w:tcPr>
            <w:tcW w:w="2160" w:type="dxa"/>
          </w:tcPr>
          <w:p w14:paraId="77FB38C6" w14:textId="77777777" w:rsidR="002E04B7" w:rsidRDefault="00000000">
            <w:r>
              <w:rPr>
                <w:rFonts w:eastAsia="Times New Roman"/>
                <w:sz w:val="18"/>
              </w:rPr>
              <w:t>FT6.4.1</w:t>
            </w:r>
          </w:p>
        </w:tc>
        <w:tc>
          <w:tcPr>
            <w:tcW w:w="2160" w:type="dxa"/>
          </w:tcPr>
          <w:p w14:paraId="7BBDF4EB" w14:textId="77777777" w:rsidR="002E04B7" w:rsidRDefault="00000000">
            <w:r>
              <w:rPr>
                <w:rFonts w:eastAsia="Times New Roman"/>
                <w:sz w:val="18"/>
              </w:rPr>
              <w:t>New Endpoint Unit Tests</w:t>
            </w:r>
          </w:p>
        </w:tc>
        <w:tc>
          <w:tcPr>
            <w:tcW w:w="2160" w:type="dxa"/>
          </w:tcPr>
          <w:p w14:paraId="4169D847" w14:textId="77777777" w:rsidR="002E04B7" w:rsidRDefault="00000000">
            <w:r>
              <w:rPr>
                <w:rFonts w:eastAsia="Times New Roman"/>
                <w:sz w:val="18"/>
              </w:rPr>
              <w:t>13 new test files</w:t>
            </w:r>
          </w:p>
        </w:tc>
        <w:tc>
          <w:tcPr>
            <w:tcW w:w="2160" w:type="dxa"/>
          </w:tcPr>
          <w:p w14:paraId="149AEDD8" w14:textId="77777777" w:rsidR="002E04B7" w:rsidRDefault="00000000">
            <w:r>
              <w:rPr>
                <w:rFonts w:eastAsia="Times New Roman"/>
                <w:sz w:val="18"/>
              </w:rPr>
              <w:t>Resume, state machine, voice message flow</w:t>
            </w:r>
          </w:p>
        </w:tc>
      </w:tr>
      <w:tr w:rsidR="002E04B7" w14:paraId="4B44AC01" w14:textId="77777777">
        <w:trPr>
          <w:jc w:val="center"/>
        </w:trPr>
        <w:tc>
          <w:tcPr>
            <w:tcW w:w="2160" w:type="dxa"/>
          </w:tcPr>
          <w:p w14:paraId="0C1AFE72" w14:textId="77777777" w:rsidR="002E04B7" w:rsidRDefault="00000000">
            <w:r>
              <w:rPr>
                <w:rFonts w:eastAsia="Times New Roman"/>
                <w:sz w:val="18"/>
              </w:rPr>
              <w:t>FT6.5.1</w:t>
            </w:r>
          </w:p>
        </w:tc>
        <w:tc>
          <w:tcPr>
            <w:tcW w:w="2160" w:type="dxa"/>
          </w:tcPr>
          <w:p w14:paraId="02A002AE" w14:textId="77777777" w:rsidR="002E04B7" w:rsidRDefault="00000000">
            <w:r>
              <w:rPr>
                <w:rFonts w:eastAsia="Times New Roman"/>
                <w:sz w:val="18"/>
              </w:rPr>
              <w:t>Question Bank 130+ Expansion</w:t>
            </w:r>
          </w:p>
        </w:tc>
        <w:tc>
          <w:tcPr>
            <w:tcW w:w="2160" w:type="dxa"/>
          </w:tcPr>
          <w:p w14:paraId="4F938794" w14:textId="77777777" w:rsidR="002E04B7" w:rsidRDefault="00000000">
            <w:r>
              <w:rPr>
                <w:rFonts w:eastAsia="Times New Roman"/>
                <w:sz w:val="18"/>
              </w:rPr>
              <w:t>test_knowledge_base.py</w:t>
            </w:r>
          </w:p>
        </w:tc>
        <w:tc>
          <w:tcPr>
            <w:tcW w:w="2160" w:type="dxa"/>
          </w:tcPr>
          <w:p w14:paraId="69C525B6" w14:textId="77777777" w:rsidR="002E04B7" w:rsidRDefault="00000000">
            <w:r>
              <w:rPr>
                <w:rFonts w:eastAsia="Times New Roman"/>
                <w:sz w:val="18"/>
              </w:rPr>
              <w:t>Three-role coverage verification</w:t>
            </w:r>
          </w:p>
        </w:tc>
      </w:tr>
    </w:tbl>
    <w:p w14:paraId="248789FE" w14:textId="77777777" w:rsidR="002E04B7" w:rsidRDefault="00000000">
      <w:r>
        <w:br w:type="page"/>
      </w:r>
    </w:p>
    <w:p w14:paraId="7EC590C3" w14:textId="77777777" w:rsidR="002E04B7" w:rsidRDefault="00000000">
      <w:r>
        <w:rPr>
          <w:rFonts w:eastAsia="Times New Roman"/>
          <w:b/>
          <w:color w:val="1A5276"/>
          <w:sz w:val="32"/>
        </w:rPr>
        <w:lastRenderedPageBreak/>
        <w:t>Chapter 3  End-to-End Test Cases</w:t>
      </w:r>
    </w:p>
    <w:p w14:paraId="7C4F9195" w14:textId="77777777" w:rsidR="002E04B7" w:rsidRDefault="00000000">
      <w:r>
        <w:rPr>
          <w:rFonts w:eastAsia="Times New Roman"/>
          <w:b/>
          <w:color w:val="2C3E50"/>
          <w:sz w:val="28"/>
        </w:rPr>
        <w:t>3.1 Golden Path Tests (GP-1 through GP-8)</w:t>
      </w:r>
    </w:p>
    <w:p w14:paraId="1390EE01" w14:textId="77777777" w:rsidR="002E04B7" w:rsidRDefault="00000000">
      <w:pPr>
        <w:spacing w:after="120"/>
      </w:pPr>
      <w:r>
        <w:rPr>
          <w:rFonts w:eastAsia="Times New Roman"/>
        </w:rPr>
        <w:t>Golden path tests cover the complete primary workflow from registration through evaluation report viewing.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15"/>
        <w:gridCol w:w="1721"/>
        <w:gridCol w:w="1969"/>
        <w:gridCol w:w="1728"/>
        <w:gridCol w:w="1723"/>
      </w:tblGrid>
      <w:tr w:rsidR="002E04B7" w14:paraId="10B6D49B" w14:textId="77777777">
        <w:trPr>
          <w:jc w:val="center"/>
        </w:trPr>
        <w:tc>
          <w:tcPr>
            <w:tcW w:w="1728" w:type="dxa"/>
            <w:shd w:val="clear" w:color="auto" w:fill="1A5276"/>
          </w:tcPr>
          <w:p w14:paraId="3A074CFE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1728" w:type="dxa"/>
            <w:shd w:val="clear" w:color="auto" w:fill="1A5276"/>
          </w:tcPr>
          <w:p w14:paraId="452181B1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Scenario</w:t>
            </w:r>
          </w:p>
        </w:tc>
        <w:tc>
          <w:tcPr>
            <w:tcW w:w="1728" w:type="dxa"/>
            <w:shd w:val="clear" w:color="auto" w:fill="1A5276"/>
          </w:tcPr>
          <w:p w14:paraId="31793FD7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API Operation Sequence</w:t>
            </w:r>
          </w:p>
        </w:tc>
        <w:tc>
          <w:tcPr>
            <w:tcW w:w="1728" w:type="dxa"/>
            <w:shd w:val="clear" w:color="auto" w:fill="1A5276"/>
          </w:tcPr>
          <w:p w14:paraId="1392DB19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Expected Result</w:t>
            </w:r>
          </w:p>
        </w:tc>
        <w:tc>
          <w:tcPr>
            <w:tcW w:w="1728" w:type="dxa"/>
            <w:shd w:val="clear" w:color="auto" w:fill="1A5276"/>
          </w:tcPr>
          <w:p w14:paraId="03EC0635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RBS FT</w:t>
            </w:r>
          </w:p>
        </w:tc>
      </w:tr>
      <w:tr w:rsidR="002E04B7" w14:paraId="5D13505E" w14:textId="77777777">
        <w:trPr>
          <w:jc w:val="center"/>
        </w:trPr>
        <w:tc>
          <w:tcPr>
            <w:tcW w:w="1728" w:type="dxa"/>
          </w:tcPr>
          <w:p w14:paraId="5106FE5F" w14:textId="77777777" w:rsidR="002E04B7" w:rsidRDefault="00000000">
            <w:r>
              <w:rPr>
                <w:rFonts w:eastAsia="Times New Roman"/>
                <w:sz w:val="18"/>
              </w:rPr>
              <w:t>GP-1</w:t>
            </w:r>
          </w:p>
        </w:tc>
        <w:tc>
          <w:tcPr>
            <w:tcW w:w="1728" w:type="dxa"/>
          </w:tcPr>
          <w:p w14:paraId="145967F8" w14:textId="77777777" w:rsidR="002E04B7" w:rsidRDefault="00000000">
            <w:r>
              <w:rPr>
                <w:rFonts w:eastAsia="Times New Roman"/>
                <w:sz w:val="18"/>
              </w:rPr>
              <w:t>Register &amp; Login</w:t>
            </w:r>
          </w:p>
        </w:tc>
        <w:tc>
          <w:tcPr>
            <w:tcW w:w="1728" w:type="dxa"/>
          </w:tcPr>
          <w:p w14:paraId="44F64652" w14:textId="77777777" w:rsidR="002E04B7" w:rsidRDefault="00000000">
            <w:r>
              <w:rPr>
                <w:rFonts w:eastAsia="Times New Roman"/>
                <w:sz w:val="18"/>
              </w:rPr>
              <w:t>POST /auth/register -&gt; POST /auth/login</w:t>
            </w:r>
          </w:p>
        </w:tc>
        <w:tc>
          <w:tcPr>
            <w:tcW w:w="1728" w:type="dxa"/>
          </w:tcPr>
          <w:p w14:paraId="36F49E97" w14:textId="77777777" w:rsidR="002E04B7" w:rsidRDefault="00000000">
            <w:r>
              <w:rPr>
                <w:rFonts w:eastAsia="Times New Roman"/>
                <w:sz w:val="18"/>
              </w:rPr>
              <w:t>Returns Bearer token</w:t>
            </w:r>
          </w:p>
        </w:tc>
        <w:tc>
          <w:tcPr>
            <w:tcW w:w="1728" w:type="dxa"/>
          </w:tcPr>
          <w:p w14:paraId="6174E8C9" w14:textId="77777777" w:rsidR="002E04B7" w:rsidRDefault="00000000">
            <w:r>
              <w:rPr>
                <w:rFonts w:eastAsia="Times New Roman"/>
                <w:sz w:val="18"/>
              </w:rPr>
              <w:t>FT2.3.1.1</w:t>
            </w:r>
          </w:p>
        </w:tc>
      </w:tr>
      <w:tr w:rsidR="002E04B7" w14:paraId="5DC0E797" w14:textId="77777777">
        <w:trPr>
          <w:jc w:val="center"/>
        </w:trPr>
        <w:tc>
          <w:tcPr>
            <w:tcW w:w="1728" w:type="dxa"/>
          </w:tcPr>
          <w:p w14:paraId="48FF0ED3" w14:textId="77777777" w:rsidR="002E04B7" w:rsidRDefault="00000000">
            <w:r>
              <w:rPr>
                <w:rFonts w:eastAsia="Times New Roman"/>
                <w:sz w:val="18"/>
              </w:rPr>
              <w:t>GP-2</w:t>
            </w:r>
          </w:p>
        </w:tc>
        <w:tc>
          <w:tcPr>
            <w:tcW w:w="1728" w:type="dxa"/>
          </w:tcPr>
          <w:p w14:paraId="7BE884F9" w14:textId="77777777" w:rsidR="002E04B7" w:rsidRDefault="00000000">
            <w:r>
              <w:rPr>
                <w:rFonts w:eastAsia="Times New Roman"/>
                <w:sz w:val="18"/>
              </w:rPr>
              <w:t>Get Available Roles</w:t>
            </w:r>
          </w:p>
        </w:tc>
        <w:tc>
          <w:tcPr>
            <w:tcW w:w="1728" w:type="dxa"/>
          </w:tcPr>
          <w:p w14:paraId="224239DF" w14:textId="77777777" w:rsidR="002E04B7" w:rsidRDefault="00000000">
            <w:r>
              <w:rPr>
                <w:rFonts w:eastAsia="Times New Roman"/>
                <w:sz w:val="18"/>
              </w:rPr>
              <w:t>GET /interview/roles</w:t>
            </w:r>
          </w:p>
        </w:tc>
        <w:tc>
          <w:tcPr>
            <w:tcW w:w="1728" w:type="dxa"/>
          </w:tcPr>
          <w:p w14:paraId="61B2EBC3" w14:textId="77777777" w:rsidR="002E04B7" w:rsidRDefault="00000000">
            <w:r>
              <w:rPr>
                <w:rFonts w:eastAsia="Times New Roman"/>
                <w:sz w:val="18"/>
              </w:rPr>
              <w:t>Returns 3 role entries</w:t>
            </w:r>
          </w:p>
        </w:tc>
        <w:tc>
          <w:tcPr>
            <w:tcW w:w="1728" w:type="dxa"/>
          </w:tcPr>
          <w:p w14:paraId="280B8A2F" w14:textId="77777777" w:rsidR="002E04B7" w:rsidRDefault="00000000">
            <w:r>
              <w:rPr>
                <w:rFonts w:eastAsia="Times New Roman"/>
                <w:sz w:val="18"/>
              </w:rPr>
              <w:t>SF1.1.1~1.1.3</w:t>
            </w:r>
          </w:p>
        </w:tc>
      </w:tr>
      <w:tr w:rsidR="002E04B7" w14:paraId="40FB1489" w14:textId="77777777">
        <w:trPr>
          <w:jc w:val="center"/>
        </w:trPr>
        <w:tc>
          <w:tcPr>
            <w:tcW w:w="1728" w:type="dxa"/>
          </w:tcPr>
          <w:p w14:paraId="4C8186BD" w14:textId="77777777" w:rsidR="002E04B7" w:rsidRDefault="00000000">
            <w:r>
              <w:rPr>
                <w:rFonts w:eastAsia="Times New Roman"/>
                <w:sz w:val="18"/>
              </w:rPr>
              <w:t>GP-3</w:t>
            </w:r>
          </w:p>
        </w:tc>
        <w:tc>
          <w:tcPr>
            <w:tcW w:w="1728" w:type="dxa"/>
          </w:tcPr>
          <w:p w14:paraId="201AD64E" w14:textId="77777777" w:rsidR="002E04B7" w:rsidRDefault="00000000">
            <w:r>
              <w:rPr>
                <w:rFonts w:eastAsia="Times New Roman"/>
                <w:sz w:val="18"/>
              </w:rPr>
              <w:t>Start Interview</w:t>
            </w:r>
          </w:p>
        </w:tc>
        <w:tc>
          <w:tcPr>
            <w:tcW w:w="1728" w:type="dxa"/>
          </w:tcPr>
          <w:p w14:paraId="409C396A" w14:textId="77777777" w:rsidR="002E04B7" w:rsidRDefault="00000000">
            <w:r>
              <w:rPr>
                <w:rFonts w:eastAsia="Times New Roman"/>
                <w:sz w:val="18"/>
              </w:rPr>
              <w:t>POST /interview/start</w:t>
            </w:r>
          </w:p>
        </w:tc>
        <w:tc>
          <w:tcPr>
            <w:tcW w:w="1728" w:type="dxa"/>
          </w:tcPr>
          <w:p w14:paraId="4453717F" w14:textId="77777777" w:rsidR="002E04B7" w:rsidRDefault="00000000">
            <w:r>
              <w:rPr>
                <w:rFonts w:eastAsia="Times New Roman"/>
                <w:sz w:val="18"/>
              </w:rPr>
              <w:t>Returns interview_id, status=in_progress</w:t>
            </w:r>
          </w:p>
        </w:tc>
        <w:tc>
          <w:tcPr>
            <w:tcW w:w="1728" w:type="dxa"/>
          </w:tcPr>
          <w:p w14:paraId="5035F4BF" w14:textId="77777777" w:rsidR="002E04B7" w:rsidRDefault="00000000">
            <w:r>
              <w:rPr>
                <w:rFonts w:eastAsia="Times New Roman"/>
                <w:sz w:val="18"/>
              </w:rPr>
              <w:t>FT2.3.1.1</w:t>
            </w:r>
          </w:p>
        </w:tc>
      </w:tr>
      <w:tr w:rsidR="002E04B7" w14:paraId="311F4132" w14:textId="77777777">
        <w:trPr>
          <w:jc w:val="center"/>
        </w:trPr>
        <w:tc>
          <w:tcPr>
            <w:tcW w:w="1728" w:type="dxa"/>
          </w:tcPr>
          <w:p w14:paraId="7B4F9ABE" w14:textId="77777777" w:rsidR="002E04B7" w:rsidRDefault="00000000">
            <w:r>
              <w:rPr>
                <w:rFonts w:eastAsia="Times New Roman"/>
                <w:sz w:val="18"/>
              </w:rPr>
              <w:t>GP-4</w:t>
            </w:r>
          </w:p>
        </w:tc>
        <w:tc>
          <w:tcPr>
            <w:tcW w:w="1728" w:type="dxa"/>
          </w:tcPr>
          <w:p w14:paraId="37F05619" w14:textId="77777777" w:rsidR="002E04B7" w:rsidRDefault="00000000">
            <w:r>
              <w:rPr>
                <w:rFonts w:eastAsia="Times New Roman"/>
                <w:sz w:val="18"/>
              </w:rPr>
              <w:t>Text Dialogue</w:t>
            </w:r>
          </w:p>
        </w:tc>
        <w:tc>
          <w:tcPr>
            <w:tcW w:w="1728" w:type="dxa"/>
          </w:tcPr>
          <w:p w14:paraId="1A23C64A" w14:textId="77777777" w:rsidR="002E04B7" w:rsidRDefault="00000000">
            <w:r>
              <w:rPr>
                <w:rFonts w:eastAsia="Times New Roman"/>
                <w:sz w:val="18"/>
              </w:rPr>
              <w:t>POST /interview/{id}/message</w:t>
            </w:r>
          </w:p>
        </w:tc>
        <w:tc>
          <w:tcPr>
            <w:tcW w:w="1728" w:type="dxa"/>
          </w:tcPr>
          <w:p w14:paraId="697ACA1D" w14:textId="77777777" w:rsidR="002E04B7" w:rsidRDefault="00000000">
            <w:r>
              <w:rPr>
                <w:rFonts w:eastAsia="Times New Roman"/>
                <w:sz w:val="18"/>
              </w:rPr>
              <w:t>AI interviewer returns follow-up text</w:t>
            </w:r>
          </w:p>
        </w:tc>
        <w:tc>
          <w:tcPr>
            <w:tcW w:w="1728" w:type="dxa"/>
          </w:tcPr>
          <w:p w14:paraId="26A8B472" w14:textId="77777777" w:rsidR="002E04B7" w:rsidRDefault="00000000">
            <w:r>
              <w:rPr>
                <w:rFonts w:eastAsia="Times New Roman"/>
                <w:sz w:val="18"/>
              </w:rPr>
              <w:t>FT2.2.1.2</w:t>
            </w:r>
          </w:p>
        </w:tc>
      </w:tr>
      <w:tr w:rsidR="002E04B7" w14:paraId="19C3145F" w14:textId="77777777">
        <w:trPr>
          <w:jc w:val="center"/>
        </w:trPr>
        <w:tc>
          <w:tcPr>
            <w:tcW w:w="1728" w:type="dxa"/>
          </w:tcPr>
          <w:p w14:paraId="1714F575" w14:textId="77777777" w:rsidR="002E04B7" w:rsidRDefault="00000000">
            <w:r>
              <w:rPr>
                <w:rFonts w:eastAsia="Times New Roman"/>
                <w:sz w:val="18"/>
              </w:rPr>
              <w:t>GP-5</w:t>
            </w:r>
          </w:p>
        </w:tc>
        <w:tc>
          <w:tcPr>
            <w:tcW w:w="1728" w:type="dxa"/>
          </w:tcPr>
          <w:p w14:paraId="1A193843" w14:textId="77777777" w:rsidR="002E04B7" w:rsidRDefault="00000000">
            <w:r>
              <w:rPr>
                <w:rFonts w:eastAsia="Times New Roman"/>
                <w:sz w:val="18"/>
              </w:rPr>
              <w:t>End &amp; Get Evaluation</w:t>
            </w:r>
          </w:p>
        </w:tc>
        <w:tc>
          <w:tcPr>
            <w:tcW w:w="1728" w:type="dxa"/>
          </w:tcPr>
          <w:p w14:paraId="54902301" w14:textId="77777777" w:rsidR="002E04B7" w:rsidRDefault="00000000">
            <w:r>
              <w:rPr>
                <w:rFonts w:eastAsia="Times New Roman"/>
                <w:sz w:val="18"/>
              </w:rPr>
              <w:t>POST /interview/{id}/end -&gt; GET /evaluation</w:t>
            </w:r>
          </w:p>
        </w:tc>
        <w:tc>
          <w:tcPr>
            <w:tcW w:w="1728" w:type="dxa"/>
          </w:tcPr>
          <w:p w14:paraId="389BADD6" w14:textId="77777777" w:rsidR="002E04B7" w:rsidRDefault="00000000">
            <w:r>
              <w:rPr>
                <w:rFonts w:eastAsia="Times New Roman"/>
                <w:sz w:val="18"/>
              </w:rPr>
              <w:t>Returns 5 scores + report details</w:t>
            </w:r>
          </w:p>
        </w:tc>
        <w:tc>
          <w:tcPr>
            <w:tcW w:w="1728" w:type="dxa"/>
          </w:tcPr>
          <w:p w14:paraId="4768C7BA" w14:textId="77777777" w:rsidR="002E04B7" w:rsidRDefault="00000000">
            <w:r>
              <w:rPr>
                <w:rFonts w:eastAsia="Times New Roman"/>
                <w:sz w:val="18"/>
              </w:rPr>
              <w:t>SF4.1.1, FT3.3.1.1</w:t>
            </w:r>
          </w:p>
        </w:tc>
      </w:tr>
      <w:tr w:rsidR="002E04B7" w14:paraId="08E3078D" w14:textId="77777777">
        <w:trPr>
          <w:jc w:val="center"/>
        </w:trPr>
        <w:tc>
          <w:tcPr>
            <w:tcW w:w="1728" w:type="dxa"/>
          </w:tcPr>
          <w:p w14:paraId="6BF14645" w14:textId="77777777" w:rsidR="002E04B7" w:rsidRDefault="00000000">
            <w:r>
              <w:rPr>
                <w:rFonts w:eastAsia="Times New Roman"/>
                <w:sz w:val="18"/>
              </w:rPr>
              <w:t>GP-6</w:t>
            </w:r>
          </w:p>
        </w:tc>
        <w:tc>
          <w:tcPr>
            <w:tcW w:w="1728" w:type="dxa"/>
          </w:tcPr>
          <w:p w14:paraId="2221A307" w14:textId="77777777" w:rsidR="002E04B7" w:rsidRDefault="00000000">
            <w:r>
              <w:rPr>
                <w:rFonts w:eastAsia="Times New Roman"/>
                <w:sz w:val="18"/>
              </w:rPr>
              <w:t>View History</w:t>
            </w:r>
          </w:p>
        </w:tc>
        <w:tc>
          <w:tcPr>
            <w:tcW w:w="1728" w:type="dxa"/>
          </w:tcPr>
          <w:p w14:paraId="7F7814FD" w14:textId="77777777" w:rsidR="002E04B7" w:rsidRDefault="00000000">
            <w:r>
              <w:rPr>
                <w:rFonts w:eastAsia="Times New Roman"/>
                <w:sz w:val="18"/>
              </w:rPr>
              <w:t>GET /interview/history</w:t>
            </w:r>
          </w:p>
        </w:tc>
        <w:tc>
          <w:tcPr>
            <w:tcW w:w="1728" w:type="dxa"/>
          </w:tcPr>
          <w:p w14:paraId="3CCA18C2" w14:textId="77777777" w:rsidR="002E04B7" w:rsidRDefault="00000000">
            <w:r>
              <w:rPr>
                <w:rFonts w:eastAsia="Times New Roman"/>
                <w:sz w:val="18"/>
              </w:rPr>
              <w:t>Returns time-sorted evaluation list</w:t>
            </w:r>
          </w:p>
        </w:tc>
        <w:tc>
          <w:tcPr>
            <w:tcW w:w="1728" w:type="dxa"/>
          </w:tcPr>
          <w:p w14:paraId="3024A537" w14:textId="77777777" w:rsidR="002E04B7" w:rsidRDefault="00000000">
            <w:r>
              <w:rPr>
                <w:rFonts w:eastAsia="Times New Roman"/>
                <w:sz w:val="18"/>
              </w:rPr>
              <w:t>FT4.2.1.1</w:t>
            </w:r>
          </w:p>
        </w:tc>
      </w:tr>
      <w:tr w:rsidR="002E04B7" w14:paraId="41E2C234" w14:textId="77777777">
        <w:trPr>
          <w:jc w:val="center"/>
        </w:trPr>
        <w:tc>
          <w:tcPr>
            <w:tcW w:w="1728" w:type="dxa"/>
          </w:tcPr>
          <w:p w14:paraId="08A5542A" w14:textId="77777777" w:rsidR="002E04B7" w:rsidRDefault="00000000">
            <w:r>
              <w:rPr>
                <w:rFonts w:eastAsia="Times New Roman"/>
                <w:sz w:val="18"/>
              </w:rPr>
              <w:t>GP-7</w:t>
            </w:r>
          </w:p>
        </w:tc>
        <w:tc>
          <w:tcPr>
            <w:tcW w:w="1728" w:type="dxa"/>
          </w:tcPr>
          <w:p w14:paraId="499A7B9D" w14:textId="77777777" w:rsidR="002E04B7" w:rsidRDefault="00000000">
            <w:r>
              <w:rPr>
                <w:rFonts w:eastAsia="Times New Roman"/>
                <w:sz w:val="18"/>
              </w:rPr>
              <w:t>Resume Incomplete</w:t>
            </w:r>
          </w:p>
        </w:tc>
        <w:tc>
          <w:tcPr>
            <w:tcW w:w="1728" w:type="dxa"/>
          </w:tcPr>
          <w:p w14:paraId="46852441" w14:textId="77777777" w:rsidR="002E04B7" w:rsidRDefault="00000000">
            <w:r>
              <w:rPr>
                <w:rFonts w:eastAsia="Times New Roman"/>
                <w:sz w:val="18"/>
              </w:rPr>
              <w:t>GET /interview/incomplete</w:t>
            </w:r>
          </w:p>
        </w:tc>
        <w:tc>
          <w:tcPr>
            <w:tcW w:w="1728" w:type="dxa"/>
          </w:tcPr>
          <w:p w14:paraId="7CCCB2DE" w14:textId="77777777" w:rsidR="002E04B7" w:rsidRDefault="00000000">
            <w:r>
              <w:rPr>
                <w:rFonts w:eastAsia="Times New Roman"/>
                <w:sz w:val="18"/>
              </w:rPr>
              <w:t>has_incomplete=true + interview detail</w:t>
            </w:r>
          </w:p>
        </w:tc>
        <w:tc>
          <w:tcPr>
            <w:tcW w:w="1728" w:type="dxa"/>
          </w:tcPr>
          <w:p w14:paraId="53F6E602" w14:textId="77777777" w:rsidR="002E04B7" w:rsidRDefault="00000000">
            <w:r>
              <w:rPr>
                <w:rFonts w:eastAsia="Times New Roman"/>
                <w:sz w:val="18"/>
              </w:rPr>
              <w:t>FT2.3.2.1</w:t>
            </w:r>
          </w:p>
        </w:tc>
      </w:tr>
      <w:tr w:rsidR="002E04B7" w14:paraId="29C21685" w14:textId="77777777">
        <w:trPr>
          <w:jc w:val="center"/>
        </w:trPr>
        <w:tc>
          <w:tcPr>
            <w:tcW w:w="1728" w:type="dxa"/>
          </w:tcPr>
          <w:p w14:paraId="334118D0" w14:textId="77777777" w:rsidR="002E04B7" w:rsidRDefault="00000000">
            <w:r>
              <w:rPr>
                <w:rFonts w:eastAsia="Times New Roman"/>
                <w:sz w:val="18"/>
              </w:rPr>
              <w:t>GP-8</w:t>
            </w:r>
          </w:p>
        </w:tc>
        <w:tc>
          <w:tcPr>
            <w:tcW w:w="1728" w:type="dxa"/>
          </w:tcPr>
          <w:p w14:paraId="6361A7D2" w14:textId="77777777" w:rsidR="002E04B7" w:rsidRDefault="00000000">
            <w:r>
              <w:rPr>
                <w:rFonts w:eastAsia="Times New Roman"/>
                <w:sz w:val="18"/>
              </w:rPr>
              <w:t>Query Interview State</w:t>
            </w:r>
          </w:p>
        </w:tc>
        <w:tc>
          <w:tcPr>
            <w:tcW w:w="1728" w:type="dxa"/>
          </w:tcPr>
          <w:p w14:paraId="34700F56" w14:textId="77777777" w:rsidR="002E04B7" w:rsidRDefault="00000000">
            <w:r>
              <w:rPr>
                <w:rFonts w:eastAsia="Times New Roman"/>
                <w:sz w:val="18"/>
              </w:rPr>
              <w:t>GET /interview/{id}/state</w:t>
            </w:r>
          </w:p>
        </w:tc>
        <w:tc>
          <w:tcPr>
            <w:tcW w:w="1728" w:type="dxa"/>
          </w:tcPr>
          <w:p w14:paraId="4A092D3C" w14:textId="77777777" w:rsidR="002E04B7" w:rsidRDefault="00000000">
            <w:r>
              <w:rPr>
                <w:rFonts w:eastAsia="Times New Roman"/>
                <w:sz w:val="18"/>
              </w:rPr>
              <w:t>Returns phase, round info, etc.</w:t>
            </w:r>
          </w:p>
        </w:tc>
        <w:tc>
          <w:tcPr>
            <w:tcW w:w="1728" w:type="dxa"/>
          </w:tcPr>
          <w:p w14:paraId="5D192C37" w14:textId="77777777" w:rsidR="002E04B7" w:rsidRDefault="00000000">
            <w:r>
              <w:rPr>
                <w:rFonts w:eastAsia="Times New Roman"/>
                <w:sz w:val="18"/>
              </w:rPr>
              <w:t>FT2.3.1.2</w:t>
            </w:r>
          </w:p>
        </w:tc>
      </w:tr>
    </w:tbl>
    <w:p w14:paraId="15E6AC4F" w14:textId="77777777" w:rsidR="002E04B7" w:rsidRDefault="00000000">
      <w:r>
        <w:rPr>
          <w:rFonts w:eastAsia="Times New Roman"/>
          <w:b/>
          <w:color w:val="2C3E50"/>
          <w:sz w:val="28"/>
        </w:rPr>
        <w:t>3.2 Boundary &amp; Exception Tests (BD-1 through BD-12)</w:t>
      </w:r>
    </w:p>
    <w:p w14:paraId="4D6D0AD2" w14:textId="77777777" w:rsidR="002E04B7" w:rsidRDefault="00000000">
      <w:pPr>
        <w:spacing w:after="120"/>
      </w:pPr>
      <w:r>
        <w:rPr>
          <w:rFonts w:eastAsia="Times New Roman"/>
        </w:rPr>
        <w:t>Boundary tests cover authentication failures, invalid inputs, duplicate operations, and non-existent resource scenarios.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E04B7" w14:paraId="327456C2" w14:textId="77777777">
        <w:trPr>
          <w:jc w:val="center"/>
        </w:trPr>
        <w:tc>
          <w:tcPr>
            <w:tcW w:w="2160" w:type="dxa"/>
            <w:shd w:val="clear" w:color="auto" w:fill="1A5276"/>
          </w:tcPr>
          <w:p w14:paraId="6B44F600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160" w:type="dxa"/>
            <w:shd w:val="clear" w:color="auto" w:fill="1A5276"/>
          </w:tcPr>
          <w:p w14:paraId="4F9E446D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Scenario</w:t>
            </w:r>
          </w:p>
        </w:tc>
        <w:tc>
          <w:tcPr>
            <w:tcW w:w="2160" w:type="dxa"/>
            <w:shd w:val="clear" w:color="auto" w:fill="1A5276"/>
          </w:tcPr>
          <w:p w14:paraId="05B3EF21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Input / Operation</w:t>
            </w:r>
          </w:p>
        </w:tc>
        <w:tc>
          <w:tcPr>
            <w:tcW w:w="2160" w:type="dxa"/>
            <w:shd w:val="clear" w:color="auto" w:fill="1A5276"/>
          </w:tcPr>
          <w:p w14:paraId="62E97D2F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Expected Output</w:t>
            </w:r>
          </w:p>
        </w:tc>
      </w:tr>
      <w:tr w:rsidR="002E04B7" w14:paraId="3A6EC599" w14:textId="77777777">
        <w:trPr>
          <w:jc w:val="center"/>
        </w:trPr>
        <w:tc>
          <w:tcPr>
            <w:tcW w:w="2160" w:type="dxa"/>
          </w:tcPr>
          <w:p w14:paraId="34310C6C" w14:textId="77777777" w:rsidR="002E04B7" w:rsidRDefault="00000000">
            <w:r>
              <w:rPr>
                <w:rFonts w:eastAsia="Times New Roman"/>
                <w:sz w:val="18"/>
              </w:rPr>
              <w:t>BD-1</w:t>
            </w:r>
          </w:p>
        </w:tc>
        <w:tc>
          <w:tcPr>
            <w:tcW w:w="2160" w:type="dxa"/>
          </w:tcPr>
          <w:p w14:paraId="58B64AB3" w14:textId="77777777" w:rsidR="002E04B7" w:rsidRDefault="00000000">
            <w:r>
              <w:rPr>
                <w:rFonts w:eastAsia="Times New Roman"/>
                <w:sz w:val="18"/>
              </w:rPr>
              <w:t>Unauthenticated Access</w:t>
            </w:r>
          </w:p>
        </w:tc>
        <w:tc>
          <w:tcPr>
            <w:tcW w:w="2160" w:type="dxa"/>
          </w:tcPr>
          <w:p w14:paraId="645C8918" w14:textId="77777777" w:rsidR="002E04B7" w:rsidRDefault="00000000">
            <w:r>
              <w:rPr>
                <w:rFonts w:eastAsia="Times New Roman"/>
                <w:sz w:val="18"/>
              </w:rPr>
              <w:t>No Authorization header</w:t>
            </w:r>
          </w:p>
        </w:tc>
        <w:tc>
          <w:tcPr>
            <w:tcW w:w="2160" w:type="dxa"/>
          </w:tcPr>
          <w:p w14:paraId="4D045647" w14:textId="77777777" w:rsidR="002E04B7" w:rsidRDefault="00000000">
            <w:r>
              <w:rPr>
                <w:rFonts w:eastAsia="Times New Roman"/>
                <w:sz w:val="18"/>
              </w:rPr>
              <w:t>401 Unauthorized</w:t>
            </w:r>
          </w:p>
        </w:tc>
      </w:tr>
      <w:tr w:rsidR="002E04B7" w14:paraId="0EE7648B" w14:textId="77777777">
        <w:trPr>
          <w:jc w:val="center"/>
        </w:trPr>
        <w:tc>
          <w:tcPr>
            <w:tcW w:w="2160" w:type="dxa"/>
          </w:tcPr>
          <w:p w14:paraId="469F5653" w14:textId="77777777" w:rsidR="002E04B7" w:rsidRDefault="00000000">
            <w:r>
              <w:rPr>
                <w:rFonts w:eastAsia="Times New Roman"/>
                <w:sz w:val="18"/>
              </w:rPr>
              <w:t>BD-2</w:t>
            </w:r>
          </w:p>
        </w:tc>
        <w:tc>
          <w:tcPr>
            <w:tcW w:w="2160" w:type="dxa"/>
          </w:tcPr>
          <w:p w14:paraId="69BF7C86" w14:textId="77777777" w:rsidR="002E04B7" w:rsidRDefault="00000000">
            <w:r>
              <w:rPr>
                <w:rFonts w:eastAsia="Times New Roman"/>
                <w:sz w:val="18"/>
              </w:rPr>
              <w:t>Forged Token</w:t>
            </w:r>
          </w:p>
        </w:tc>
        <w:tc>
          <w:tcPr>
            <w:tcW w:w="2160" w:type="dxa"/>
          </w:tcPr>
          <w:p w14:paraId="721920BB" w14:textId="77777777" w:rsidR="002E04B7" w:rsidRDefault="00000000">
            <w:r>
              <w:rPr>
                <w:rFonts w:eastAsia="Times New Roman"/>
                <w:sz w:val="18"/>
              </w:rPr>
              <w:t>Authorization: Bearer invalid-token</w:t>
            </w:r>
          </w:p>
        </w:tc>
        <w:tc>
          <w:tcPr>
            <w:tcW w:w="2160" w:type="dxa"/>
          </w:tcPr>
          <w:p w14:paraId="49099008" w14:textId="77777777" w:rsidR="002E04B7" w:rsidRDefault="00000000">
            <w:r>
              <w:rPr>
                <w:rFonts w:eastAsia="Times New Roman"/>
                <w:sz w:val="18"/>
              </w:rPr>
              <w:t>401 Unauthorized</w:t>
            </w:r>
          </w:p>
        </w:tc>
      </w:tr>
      <w:tr w:rsidR="002E04B7" w14:paraId="0406441A" w14:textId="77777777">
        <w:trPr>
          <w:jc w:val="center"/>
        </w:trPr>
        <w:tc>
          <w:tcPr>
            <w:tcW w:w="2160" w:type="dxa"/>
          </w:tcPr>
          <w:p w14:paraId="5E08CF9B" w14:textId="77777777" w:rsidR="002E04B7" w:rsidRDefault="00000000">
            <w:r>
              <w:rPr>
                <w:rFonts w:eastAsia="Times New Roman"/>
                <w:sz w:val="18"/>
              </w:rPr>
              <w:t>BD-3</w:t>
            </w:r>
          </w:p>
        </w:tc>
        <w:tc>
          <w:tcPr>
            <w:tcW w:w="2160" w:type="dxa"/>
          </w:tcPr>
          <w:p w14:paraId="13116679" w14:textId="77777777" w:rsidR="002E04B7" w:rsidRDefault="00000000">
            <w:r>
              <w:rPr>
                <w:rFonts w:eastAsia="Times New Roman"/>
                <w:sz w:val="18"/>
              </w:rPr>
              <w:t>Empty Message</w:t>
            </w:r>
          </w:p>
        </w:tc>
        <w:tc>
          <w:tcPr>
            <w:tcW w:w="2160" w:type="dxa"/>
          </w:tcPr>
          <w:p w14:paraId="1D94D86C" w14:textId="77777777" w:rsidR="002E04B7" w:rsidRDefault="00000000">
            <w:r>
              <w:rPr>
                <w:rFonts w:eastAsia="Times New Roman"/>
                <w:sz w:val="18"/>
              </w:rPr>
              <w:t>content=""</w:t>
            </w:r>
          </w:p>
        </w:tc>
        <w:tc>
          <w:tcPr>
            <w:tcW w:w="2160" w:type="dxa"/>
          </w:tcPr>
          <w:p w14:paraId="723F5E01" w14:textId="77777777" w:rsidR="002E04B7" w:rsidRDefault="00000000">
            <w:r>
              <w:rPr>
                <w:rFonts w:eastAsia="Times New Roman"/>
                <w:sz w:val="18"/>
              </w:rPr>
              <w:t>200 (no crash, normal return)</w:t>
            </w:r>
          </w:p>
        </w:tc>
      </w:tr>
      <w:tr w:rsidR="002E04B7" w14:paraId="07A72D35" w14:textId="77777777">
        <w:trPr>
          <w:jc w:val="center"/>
        </w:trPr>
        <w:tc>
          <w:tcPr>
            <w:tcW w:w="2160" w:type="dxa"/>
          </w:tcPr>
          <w:p w14:paraId="7F6F571C" w14:textId="77777777" w:rsidR="002E04B7" w:rsidRDefault="00000000">
            <w:r>
              <w:rPr>
                <w:rFonts w:eastAsia="Times New Roman"/>
                <w:sz w:val="18"/>
              </w:rPr>
              <w:t>BD-4</w:t>
            </w:r>
          </w:p>
        </w:tc>
        <w:tc>
          <w:tcPr>
            <w:tcW w:w="2160" w:type="dxa"/>
          </w:tcPr>
          <w:p w14:paraId="6D6DB9D1" w14:textId="77777777" w:rsidR="002E04B7" w:rsidRDefault="00000000">
            <w:r>
              <w:rPr>
                <w:rFonts w:eastAsia="Times New Roman"/>
                <w:sz w:val="18"/>
              </w:rPr>
              <w:t>Non-existent Interview</w:t>
            </w:r>
          </w:p>
        </w:tc>
        <w:tc>
          <w:tcPr>
            <w:tcW w:w="2160" w:type="dxa"/>
          </w:tcPr>
          <w:p w14:paraId="257E6F74" w14:textId="77777777" w:rsidR="002E04B7" w:rsidRDefault="00000000">
            <w:r>
              <w:rPr>
                <w:rFonts w:eastAsia="Times New Roman"/>
                <w:sz w:val="18"/>
              </w:rPr>
              <w:t>GET /interview/99999</w:t>
            </w:r>
          </w:p>
        </w:tc>
        <w:tc>
          <w:tcPr>
            <w:tcW w:w="2160" w:type="dxa"/>
          </w:tcPr>
          <w:p w14:paraId="7E867799" w14:textId="77777777" w:rsidR="002E04B7" w:rsidRDefault="00000000">
            <w:r>
              <w:rPr>
                <w:rFonts w:eastAsia="Times New Roman"/>
                <w:sz w:val="18"/>
              </w:rPr>
              <w:t>404 Not Found</w:t>
            </w:r>
          </w:p>
        </w:tc>
      </w:tr>
      <w:tr w:rsidR="002E04B7" w14:paraId="33816D4E" w14:textId="77777777">
        <w:trPr>
          <w:jc w:val="center"/>
        </w:trPr>
        <w:tc>
          <w:tcPr>
            <w:tcW w:w="2160" w:type="dxa"/>
          </w:tcPr>
          <w:p w14:paraId="337E1136" w14:textId="77777777" w:rsidR="002E04B7" w:rsidRDefault="00000000">
            <w:r>
              <w:rPr>
                <w:rFonts w:eastAsia="Times New Roman"/>
                <w:sz w:val="18"/>
              </w:rPr>
              <w:t>BD-5</w:t>
            </w:r>
          </w:p>
        </w:tc>
        <w:tc>
          <w:tcPr>
            <w:tcW w:w="2160" w:type="dxa"/>
          </w:tcPr>
          <w:p w14:paraId="06671EFC" w14:textId="77777777" w:rsidR="002E04B7" w:rsidRDefault="00000000">
            <w:r>
              <w:rPr>
                <w:rFonts w:eastAsia="Times New Roman"/>
                <w:sz w:val="18"/>
              </w:rPr>
              <w:t>Double End Interview</w:t>
            </w:r>
          </w:p>
        </w:tc>
        <w:tc>
          <w:tcPr>
            <w:tcW w:w="2160" w:type="dxa"/>
          </w:tcPr>
          <w:p w14:paraId="3D1C5F45" w14:textId="77777777" w:rsidR="002E04B7" w:rsidRDefault="00000000">
            <w:r>
              <w:rPr>
                <w:rFonts w:eastAsia="Times New Roman"/>
                <w:sz w:val="18"/>
              </w:rPr>
              <w:t>POST /end twice consecutively</w:t>
            </w:r>
          </w:p>
        </w:tc>
        <w:tc>
          <w:tcPr>
            <w:tcW w:w="2160" w:type="dxa"/>
          </w:tcPr>
          <w:p w14:paraId="047FBCFA" w14:textId="77777777" w:rsidR="002E04B7" w:rsidRDefault="00000000">
            <w:r>
              <w:rPr>
                <w:rFonts w:eastAsia="Times New Roman"/>
                <w:sz w:val="18"/>
              </w:rPr>
              <w:t>200 (upsert branch)</w:t>
            </w:r>
          </w:p>
        </w:tc>
      </w:tr>
      <w:tr w:rsidR="002E04B7" w14:paraId="62CEEC97" w14:textId="77777777">
        <w:trPr>
          <w:jc w:val="center"/>
        </w:trPr>
        <w:tc>
          <w:tcPr>
            <w:tcW w:w="2160" w:type="dxa"/>
          </w:tcPr>
          <w:p w14:paraId="074B22CE" w14:textId="77777777" w:rsidR="002E04B7" w:rsidRDefault="00000000">
            <w:r>
              <w:rPr>
                <w:rFonts w:eastAsia="Times New Roman"/>
                <w:sz w:val="18"/>
              </w:rPr>
              <w:t>BD-6</w:t>
            </w:r>
          </w:p>
        </w:tc>
        <w:tc>
          <w:tcPr>
            <w:tcW w:w="2160" w:type="dxa"/>
          </w:tcPr>
          <w:p w14:paraId="6882E7AA" w14:textId="77777777" w:rsidR="002E04B7" w:rsidRDefault="00000000">
            <w:r>
              <w:rPr>
                <w:rFonts w:eastAsia="Times New Roman"/>
                <w:sz w:val="18"/>
              </w:rPr>
              <w:t>Duplicate Registration</w:t>
            </w:r>
          </w:p>
        </w:tc>
        <w:tc>
          <w:tcPr>
            <w:tcW w:w="2160" w:type="dxa"/>
          </w:tcPr>
          <w:p w14:paraId="00FE52C2" w14:textId="77777777" w:rsidR="002E04B7" w:rsidRDefault="00000000">
            <w:r>
              <w:rPr>
                <w:rFonts w:eastAsia="Times New Roman"/>
                <w:sz w:val="18"/>
              </w:rPr>
              <w:t>POST /register same username twice</w:t>
            </w:r>
          </w:p>
        </w:tc>
        <w:tc>
          <w:tcPr>
            <w:tcW w:w="2160" w:type="dxa"/>
          </w:tcPr>
          <w:p w14:paraId="37B98277" w14:textId="77777777" w:rsidR="002E04B7" w:rsidRDefault="00000000">
            <w:r>
              <w:rPr>
                <w:rFonts w:eastAsia="Times New Roman"/>
                <w:sz w:val="18"/>
              </w:rPr>
              <w:t>400 Bad Request</w:t>
            </w:r>
          </w:p>
        </w:tc>
      </w:tr>
      <w:tr w:rsidR="002E04B7" w14:paraId="0735F2BB" w14:textId="77777777">
        <w:trPr>
          <w:jc w:val="center"/>
        </w:trPr>
        <w:tc>
          <w:tcPr>
            <w:tcW w:w="2160" w:type="dxa"/>
          </w:tcPr>
          <w:p w14:paraId="37574E99" w14:textId="77777777" w:rsidR="002E04B7" w:rsidRDefault="00000000">
            <w:r>
              <w:rPr>
                <w:rFonts w:eastAsia="Times New Roman"/>
                <w:sz w:val="18"/>
              </w:rPr>
              <w:t>BD-7</w:t>
            </w:r>
          </w:p>
        </w:tc>
        <w:tc>
          <w:tcPr>
            <w:tcW w:w="2160" w:type="dxa"/>
          </w:tcPr>
          <w:p w14:paraId="2B6F1315" w14:textId="77777777" w:rsidR="002E04B7" w:rsidRDefault="00000000">
            <w:r>
              <w:rPr>
                <w:rFonts w:eastAsia="Times New Roman"/>
                <w:sz w:val="18"/>
              </w:rPr>
              <w:t>Root Health Check</w:t>
            </w:r>
          </w:p>
        </w:tc>
        <w:tc>
          <w:tcPr>
            <w:tcW w:w="2160" w:type="dxa"/>
          </w:tcPr>
          <w:p w14:paraId="5F3BDBC0" w14:textId="77777777" w:rsidR="002E04B7" w:rsidRDefault="00000000">
            <w:r>
              <w:rPr>
                <w:rFonts w:eastAsia="Times New Roman"/>
                <w:sz w:val="18"/>
              </w:rPr>
              <w:t>GET /</w:t>
            </w:r>
          </w:p>
        </w:tc>
        <w:tc>
          <w:tcPr>
            <w:tcW w:w="2160" w:type="dxa"/>
          </w:tcPr>
          <w:p w14:paraId="166A4DC3" w14:textId="77777777" w:rsidR="002E04B7" w:rsidRDefault="00000000">
            <w:r>
              <w:rPr>
                <w:rFonts w:eastAsia="Times New Roman"/>
                <w:sz w:val="18"/>
              </w:rPr>
              <w:t>200, service running</w:t>
            </w:r>
          </w:p>
        </w:tc>
      </w:tr>
      <w:tr w:rsidR="002E04B7" w14:paraId="2C37853F" w14:textId="77777777">
        <w:trPr>
          <w:jc w:val="center"/>
        </w:trPr>
        <w:tc>
          <w:tcPr>
            <w:tcW w:w="2160" w:type="dxa"/>
          </w:tcPr>
          <w:p w14:paraId="3BADAEF3" w14:textId="77777777" w:rsidR="002E04B7" w:rsidRDefault="00000000">
            <w:r>
              <w:rPr>
                <w:rFonts w:eastAsia="Times New Roman"/>
                <w:sz w:val="18"/>
              </w:rPr>
              <w:t>BD-8</w:t>
            </w:r>
          </w:p>
        </w:tc>
        <w:tc>
          <w:tcPr>
            <w:tcW w:w="2160" w:type="dxa"/>
          </w:tcPr>
          <w:p w14:paraId="111D70E7" w14:textId="77777777" w:rsidR="002E04B7" w:rsidRDefault="00000000">
            <w:r>
              <w:rPr>
                <w:rFonts w:eastAsia="Times New Roman"/>
                <w:sz w:val="18"/>
              </w:rPr>
              <w:t>Special Character Message</w:t>
            </w:r>
          </w:p>
        </w:tc>
        <w:tc>
          <w:tcPr>
            <w:tcW w:w="2160" w:type="dxa"/>
          </w:tcPr>
          <w:p w14:paraId="3181127B" w14:textId="77777777" w:rsidR="002E04B7" w:rsidRDefault="00000000">
            <w:r>
              <w:rPr>
                <w:rFonts w:eastAsia="Times New Roman"/>
                <w:sz w:val="18"/>
              </w:rPr>
              <w:t>Message with Emoji, Unicode</w:t>
            </w:r>
          </w:p>
        </w:tc>
        <w:tc>
          <w:tcPr>
            <w:tcW w:w="2160" w:type="dxa"/>
          </w:tcPr>
          <w:p w14:paraId="3FAEB3E1" w14:textId="77777777" w:rsidR="002E04B7" w:rsidRDefault="00000000">
            <w:r>
              <w:rPr>
                <w:rFonts w:eastAsia="Times New Roman"/>
                <w:sz w:val="18"/>
              </w:rPr>
              <w:t>200 (no crash)</w:t>
            </w:r>
          </w:p>
        </w:tc>
      </w:tr>
      <w:tr w:rsidR="002E04B7" w14:paraId="72697828" w14:textId="77777777">
        <w:trPr>
          <w:jc w:val="center"/>
        </w:trPr>
        <w:tc>
          <w:tcPr>
            <w:tcW w:w="2160" w:type="dxa"/>
          </w:tcPr>
          <w:p w14:paraId="68FF98CD" w14:textId="77777777" w:rsidR="002E04B7" w:rsidRDefault="00000000">
            <w:r>
              <w:rPr>
                <w:rFonts w:eastAsia="Times New Roman"/>
                <w:sz w:val="18"/>
              </w:rPr>
              <w:t>BD-9</w:t>
            </w:r>
          </w:p>
        </w:tc>
        <w:tc>
          <w:tcPr>
            <w:tcW w:w="2160" w:type="dxa"/>
          </w:tcPr>
          <w:p w14:paraId="3095E54A" w14:textId="77777777" w:rsidR="002E04B7" w:rsidRDefault="00000000">
            <w:r>
              <w:rPr>
                <w:rFonts w:eastAsia="Times New Roman"/>
                <w:sz w:val="18"/>
              </w:rPr>
              <w:t>Empty File Resume Parse</w:t>
            </w:r>
          </w:p>
        </w:tc>
        <w:tc>
          <w:tcPr>
            <w:tcW w:w="2160" w:type="dxa"/>
          </w:tcPr>
          <w:p w14:paraId="018A022E" w14:textId="77777777" w:rsidR="002E04B7" w:rsidRDefault="00000000">
            <w:r>
              <w:rPr>
                <w:rFonts w:eastAsia="Times New Roman"/>
                <w:sz w:val="18"/>
              </w:rPr>
              <w:t>POST /resume/parse without file</w:t>
            </w:r>
          </w:p>
        </w:tc>
        <w:tc>
          <w:tcPr>
            <w:tcW w:w="2160" w:type="dxa"/>
          </w:tcPr>
          <w:p w14:paraId="26825E54" w14:textId="77777777" w:rsidR="002E04B7" w:rsidRDefault="00000000">
            <w:r>
              <w:rPr>
                <w:rFonts w:eastAsia="Times New Roman"/>
                <w:sz w:val="18"/>
              </w:rPr>
              <w:t>400 Bad Request</w:t>
            </w:r>
          </w:p>
        </w:tc>
      </w:tr>
      <w:tr w:rsidR="002E04B7" w14:paraId="65CF0324" w14:textId="77777777">
        <w:trPr>
          <w:jc w:val="center"/>
        </w:trPr>
        <w:tc>
          <w:tcPr>
            <w:tcW w:w="2160" w:type="dxa"/>
          </w:tcPr>
          <w:p w14:paraId="53339259" w14:textId="77777777" w:rsidR="002E04B7" w:rsidRDefault="00000000">
            <w:r>
              <w:rPr>
                <w:rFonts w:eastAsia="Times New Roman"/>
                <w:sz w:val="18"/>
              </w:rPr>
              <w:t>BD-10</w:t>
            </w:r>
          </w:p>
        </w:tc>
        <w:tc>
          <w:tcPr>
            <w:tcW w:w="2160" w:type="dxa"/>
          </w:tcPr>
          <w:p w14:paraId="7C8253A5" w14:textId="77777777" w:rsidR="002E04B7" w:rsidRDefault="00000000">
            <w:r>
              <w:rPr>
                <w:rFonts w:eastAsia="Times New Roman"/>
                <w:sz w:val="18"/>
              </w:rPr>
              <w:t>Empty URL Repo Analysis</w:t>
            </w:r>
          </w:p>
        </w:tc>
        <w:tc>
          <w:tcPr>
            <w:tcW w:w="2160" w:type="dxa"/>
          </w:tcPr>
          <w:p w14:paraId="2ECFCFB0" w14:textId="77777777" w:rsidR="002E04B7" w:rsidRDefault="00000000">
            <w:r>
              <w:rPr>
                <w:rFonts w:eastAsia="Times New Roman"/>
                <w:sz w:val="18"/>
              </w:rPr>
              <w:t>POST /repo/analyze url=""</w:t>
            </w:r>
          </w:p>
        </w:tc>
        <w:tc>
          <w:tcPr>
            <w:tcW w:w="2160" w:type="dxa"/>
          </w:tcPr>
          <w:p w14:paraId="755F5865" w14:textId="77777777" w:rsidR="002E04B7" w:rsidRDefault="00000000">
            <w:r>
              <w:rPr>
                <w:rFonts w:eastAsia="Times New Roman"/>
                <w:sz w:val="18"/>
              </w:rPr>
              <w:t>400 Bad Request</w:t>
            </w:r>
          </w:p>
        </w:tc>
      </w:tr>
      <w:tr w:rsidR="002E04B7" w14:paraId="091EDC69" w14:textId="77777777">
        <w:trPr>
          <w:jc w:val="center"/>
        </w:trPr>
        <w:tc>
          <w:tcPr>
            <w:tcW w:w="2160" w:type="dxa"/>
          </w:tcPr>
          <w:p w14:paraId="51B85E02" w14:textId="77777777" w:rsidR="002E04B7" w:rsidRDefault="00000000">
            <w:r>
              <w:rPr>
                <w:rFonts w:eastAsia="Times New Roman"/>
                <w:sz w:val="18"/>
              </w:rPr>
              <w:t>BD-11</w:t>
            </w:r>
          </w:p>
        </w:tc>
        <w:tc>
          <w:tcPr>
            <w:tcW w:w="2160" w:type="dxa"/>
          </w:tcPr>
          <w:p w14:paraId="28FB5C14" w14:textId="77777777" w:rsidR="002E04B7" w:rsidRDefault="00000000">
            <w:r>
              <w:rPr>
                <w:rFonts w:eastAsia="Times New Roman"/>
                <w:sz w:val="18"/>
              </w:rPr>
              <w:t>Discard Interview</w:t>
            </w:r>
          </w:p>
        </w:tc>
        <w:tc>
          <w:tcPr>
            <w:tcW w:w="2160" w:type="dxa"/>
          </w:tcPr>
          <w:p w14:paraId="4E082D94" w14:textId="77777777" w:rsidR="002E04B7" w:rsidRDefault="00000000">
            <w:r>
              <w:rPr>
                <w:rFonts w:eastAsia="Times New Roman"/>
                <w:sz w:val="18"/>
              </w:rPr>
              <w:t>POST /interview/{id}/discard</w:t>
            </w:r>
          </w:p>
        </w:tc>
        <w:tc>
          <w:tcPr>
            <w:tcW w:w="2160" w:type="dxa"/>
          </w:tcPr>
          <w:p w14:paraId="2AC95717" w14:textId="77777777" w:rsidR="002E04B7" w:rsidRDefault="00000000">
            <w:r>
              <w:rPr>
                <w:rFonts w:eastAsia="Times New Roman"/>
                <w:sz w:val="18"/>
              </w:rPr>
              <w:t>200, record deleted</w:t>
            </w:r>
          </w:p>
        </w:tc>
      </w:tr>
      <w:tr w:rsidR="002E04B7" w14:paraId="0B7D7DA9" w14:textId="77777777">
        <w:trPr>
          <w:jc w:val="center"/>
        </w:trPr>
        <w:tc>
          <w:tcPr>
            <w:tcW w:w="2160" w:type="dxa"/>
          </w:tcPr>
          <w:p w14:paraId="7FFA4D75" w14:textId="77777777" w:rsidR="002E04B7" w:rsidRDefault="00000000">
            <w:r>
              <w:rPr>
                <w:rFonts w:eastAsia="Times New Roman"/>
                <w:sz w:val="18"/>
              </w:rPr>
              <w:t>BD-12</w:t>
            </w:r>
          </w:p>
        </w:tc>
        <w:tc>
          <w:tcPr>
            <w:tcW w:w="2160" w:type="dxa"/>
          </w:tcPr>
          <w:p w14:paraId="407A6CE0" w14:textId="77777777" w:rsidR="002E04B7" w:rsidRDefault="00000000">
            <w:r>
              <w:rPr>
                <w:rFonts w:eastAsia="Times New Roman"/>
                <w:sz w:val="18"/>
              </w:rPr>
              <w:t>Code Submit + Phase Advance</w:t>
            </w:r>
          </w:p>
        </w:tc>
        <w:tc>
          <w:tcPr>
            <w:tcW w:w="2160" w:type="dxa"/>
          </w:tcPr>
          <w:p w14:paraId="33AFB274" w14:textId="77777777" w:rsidR="002E04B7" w:rsidRDefault="00000000">
            <w:r>
              <w:rPr>
                <w:rFonts w:eastAsia="Times New Roman"/>
                <w:sz w:val="18"/>
              </w:rPr>
              <w:t>Mock Judge0 -&gt; submit code -&gt; Knowledge</w:t>
            </w:r>
          </w:p>
        </w:tc>
        <w:tc>
          <w:tcPr>
            <w:tcW w:w="2160" w:type="dxa"/>
          </w:tcPr>
          <w:p w14:paraId="765DE740" w14:textId="77777777" w:rsidR="002E04B7" w:rsidRDefault="00000000">
            <w:r>
              <w:rPr>
                <w:rFonts w:eastAsia="Times New Roman"/>
                <w:sz w:val="18"/>
              </w:rPr>
              <w:t>No duplicate Qs, round increments</w:t>
            </w:r>
          </w:p>
        </w:tc>
      </w:tr>
    </w:tbl>
    <w:p w14:paraId="684A762A" w14:textId="77777777" w:rsidR="002E04B7" w:rsidRDefault="00000000">
      <w:r>
        <w:rPr>
          <w:rFonts w:eastAsia="Times New Roman"/>
          <w:b/>
          <w:color w:val="1A5276"/>
          <w:sz w:val="32"/>
        </w:rPr>
        <w:t>Chapter 4  Test Coverage Analysis</w:t>
      </w:r>
    </w:p>
    <w:p w14:paraId="0BA404D3" w14:textId="77777777" w:rsidR="002E04B7" w:rsidRDefault="00000000">
      <w:r>
        <w:rPr>
          <w:rFonts w:eastAsia="Times New Roman"/>
          <w:b/>
          <w:color w:val="2C3E50"/>
          <w:sz w:val="28"/>
        </w:rPr>
        <w:lastRenderedPageBreak/>
        <w:t>4.1 Module-to-Test Mapping Matrix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681"/>
        <w:gridCol w:w="983"/>
        <w:gridCol w:w="1084"/>
        <w:gridCol w:w="1337"/>
      </w:tblGrid>
      <w:tr w:rsidR="002E04B7" w14:paraId="2835E951" w14:textId="77777777">
        <w:trPr>
          <w:jc w:val="center"/>
        </w:trPr>
        <w:tc>
          <w:tcPr>
            <w:tcW w:w="1728" w:type="dxa"/>
            <w:shd w:val="clear" w:color="auto" w:fill="1A5276"/>
          </w:tcPr>
          <w:p w14:paraId="2E59C4C8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Source Module</w:t>
            </w:r>
          </w:p>
        </w:tc>
        <w:tc>
          <w:tcPr>
            <w:tcW w:w="1728" w:type="dxa"/>
            <w:shd w:val="clear" w:color="auto" w:fill="1A5276"/>
          </w:tcPr>
          <w:p w14:paraId="44DEF3FD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File</w:t>
            </w:r>
          </w:p>
        </w:tc>
        <w:tc>
          <w:tcPr>
            <w:tcW w:w="1728" w:type="dxa"/>
            <w:shd w:val="clear" w:color="auto" w:fill="1A5276"/>
          </w:tcPr>
          <w:p w14:paraId="384307C1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Direct</w:t>
            </w:r>
          </w:p>
        </w:tc>
        <w:tc>
          <w:tcPr>
            <w:tcW w:w="1728" w:type="dxa"/>
            <w:shd w:val="clear" w:color="auto" w:fill="1A5276"/>
          </w:tcPr>
          <w:p w14:paraId="7E8D3E97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Indirect</w:t>
            </w:r>
          </w:p>
        </w:tc>
        <w:tc>
          <w:tcPr>
            <w:tcW w:w="1728" w:type="dxa"/>
            <w:shd w:val="clear" w:color="auto" w:fill="1A5276"/>
          </w:tcPr>
          <w:p w14:paraId="0BA73200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Notes</w:t>
            </w:r>
          </w:p>
        </w:tc>
      </w:tr>
      <w:tr w:rsidR="002E04B7" w14:paraId="1C396D11" w14:textId="77777777">
        <w:trPr>
          <w:jc w:val="center"/>
        </w:trPr>
        <w:tc>
          <w:tcPr>
            <w:tcW w:w="1728" w:type="dxa"/>
          </w:tcPr>
          <w:p w14:paraId="37448E8F" w14:textId="77777777" w:rsidR="002E04B7" w:rsidRDefault="00000000">
            <w:r>
              <w:rPr>
                <w:rFonts w:eastAsia="Times New Roman"/>
                <w:sz w:val="18"/>
              </w:rPr>
              <w:t>core/config.py</w:t>
            </w:r>
          </w:p>
        </w:tc>
        <w:tc>
          <w:tcPr>
            <w:tcW w:w="1728" w:type="dxa"/>
          </w:tcPr>
          <w:p w14:paraId="5C1DDE63" w14:textId="77777777" w:rsidR="002E04B7" w:rsidRDefault="00000000">
            <w:r>
              <w:rPr>
                <w:rFonts w:eastAsia="Times New Roman"/>
                <w:sz w:val="18"/>
              </w:rPr>
              <w:t>(all tests depend on it)</w:t>
            </w:r>
          </w:p>
        </w:tc>
        <w:tc>
          <w:tcPr>
            <w:tcW w:w="1728" w:type="dxa"/>
          </w:tcPr>
          <w:p w14:paraId="00E95F06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13EF219B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57E8E22B" w14:textId="77777777" w:rsidR="002E04B7" w:rsidRDefault="00000000">
            <w:r>
              <w:rPr>
                <w:rFonts w:eastAsia="Times New Roman"/>
                <w:sz w:val="18"/>
              </w:rPr>
              <w:t>All tests depend on its configuration</w:t>
            </w:r>
          </w:p>
        </w:tc>
      </w:tr>
      <w:tr w:rsidR="002E04B7" w14:paraId="3F1921E6" w14:textId="77777777">
        <w:trPr>
          <w:jc w:val="center"/>
        </w:trPr>
        <w:tc>
          <w:tcPr>
            <w:tcW w:w="1728" w:type="dxa"/>
          </w:tcPr>
          <w:p w14:paraId="6219F473" w14:textId="77777777" w:rsidR="002E04B7" w:rsidRDefault="00000000">
            <w:r>
              <w:rPr>
                <w:rFonts w:eastAsia="Times New Roman"/>
                <w:sz w:val="18"/>
              </w:rPr>
              <w:t>core/llm_service.py</w:t>
            </w:r>
          </w:p>
        </w:tc>
        <w:tc>
          <w:tcPr>
            <w:tcW w:w="1728" w:type="dxa"/>
          </w:tcPr>
          <w:p w14:paraId="18C3C05D" w14:textId="77777777" w:rsidR="002E04B7" w:rsidRDefault="00000000">
            <w:r>
              <w:rPr>
                <w:rFonts w:eastAsia="Times New Roman"/>
                <w:sz w:val="18"/>
              </w:rPr>
              <w:t>test_evaluation_reporting.py</w:t>
            </w:r>
          </w:p>
        </w:tc>
        <w:tc>
          <w:tcPr>
            <w:tcW w:w="1728" w:type="dxa"/>
          </w:tcPr>
          <w:p w14:paraId="28B7686F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1F2E2A17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49117DEF" w14:textId="77777777" w:rsidR="002E04B7" w:rsidRDefault="00000000">
            <w:r>
              <w:rPr>
                <w:rFonts w:eastAsia="Times New Roman"/>
                <w:sz w:val="18"/>
              </w:rPr>
              <w:t>Core functions directly tested; rest via mock E2E</w:t>
            </w:r>
          </w:p>
        </w:tc>
      </w:tr>
      <w:tr w:rsidR="002E04B7" w14:paraId="3DF8B132" w14:textId="77777777">
        <w:trPr>
          <w:jc w:val="center"/>
        </w:trPr>
        <w:tc>
          <w:tcPr>
            <w:tcW w:w="1728" w:type="dxa"/>
          </w:tcPr>
          <w:p w14:paraId="423659DC" w14:textId="77777777" w:rsidR="002E04B7" w:rsidRDefault="00000000">
            <w:r>
              <w:rPr>
                <w:rFonts w:eastAsia="Times New Roman"/>
                <w:sz w:val="18"/>
              </w:rPr>
              <w:t>core/prompts.py</w:t>
            </w:r>
          </w:p>
        </w:tc>
        <w:tc>
          <w:tcPr>
            <w:tcW w:w="1728" w:type="dxa"/>
          </w:tcPr>
          <w:p w14:paraId="3A221694" w14:textId="77777777" w:rsidR="002E04B7" w:rsidRDefault="00000000">
            <w:r>
              <w:rPr>
                <w:rFonts w:eastAsia="Times New Roman"/>
                <w:sz w:val="18"/>
              </w:rPr>
              <w:t>test_prompts.py</w:t>
            </w:r>
          </w:p>
        </w:tc>
        <w:tc>
          <w:tcPr>
            <w:tcW w:w="1728" w:type="dxa"/>
          </w:tcPr>
          <w:p w14:paraId="48C8F472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60569A98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7575A99C" w14:textId="77777777" w:rsidR="002E04B7" w:rsidRDefault="00000000">
            <w:r>
              <w:rPr>
                <w:rFonts w:eastAsia="Times New Roman"/>
                <w:sz w:val="18"/>
              </w:rPr>
              <w:t>All 9 get_* methods</w:t>
            </w:r>
          </w:p>
        </w:tc>
      </w:tr>
      <w:tr w:rsidR="002E04B7" w14:paraId="3D4B7366" w14:textId="77777777">
        <w:trPr>
          <w:jc w:val="center"/>
        </w:trPr>
        <w:tc>
          <w:tcPr>
            <w:tcW w:w="1728" w:type="dxa"/>
          </w:tcPr>
          <w:p w14:paraId="08B297D2" w14:textId="77777777" w:rsidR="002E04B7" w:rsidRDefault="00000000">
            <w:r>
              <w:rPr>
                <w:rFonts w:eastAsia="Times New Roman"/>
                <w:sz w:val="18"/>
              </w:rPr>
              <w:t>core/role_criteria.py</w:t>
            </w:r>
          </w:p>
        </w:tc>
        <w:tc>
          <w:tcPr>
            <w:tcW w:w="1728" w:type="dxa"/>
          </w:tcPr>
          <w:p w14:paraId="4676FFCC" w14:textId="77777777" w:rsidR="002E04B7" w:rsidRDefault="00000000">
            <w:r>
              <w:rPr>
                <w:rFonts w:eastAsia="Times New Roman"/>
                <w:sz w:val="18"/>
              </w:rPr>
              <w:t>test_role_criteria.py</w:t>
            </w:r>
          </w:p>
        </w:tc>
        <w:tc>
          <w:tcPr>
            <w:tcW w:w="1728" w:type="dxa"/>
          </w:tcPr>
          <w:p w14:paraId="5E400AE7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59EF18EE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449C5A92" w14:textId="77777777" w:rsidR="002E04B7" w:rsidRDefault="00000000">
            <w:r>
              <w:rPr>
                <w:rFonts w:eastAsia="Times New Roman"/>
                <w:sz w:val="18"/>
              </w:rPr>
              <w:t>All functions + constants</w:t>
            </w:r>
          </w:p>
        </w:tc>
      </w:tr>
      <w:tr w:rsidR="002E04B7" w14:paraId="2199C7A8" w14:textId="77777777">
        <w:trPr>
          <w:jc w:val="center"/>
        </w:trPr>
        <w:tc>
          <w:tcPr>
            <w:tcW w:w="1728" w:type="dxa"/>
          </w:tcPr>
          <w:p w14:paraId="1296DA29" w14:textId="77777777" w:rsidR="002E04B7" w:rsidRDefault="00000000">
            <w:r>
              <w:rPr>
                <w:rFonts w:eastAsia="Times New Roman"/>
                <w:sz w:val="18"/>
              </w:rPr>
              <w:t>services/interrupt_policy.py</w:t>
            </w:r>
          </w:p>
        </w:tc>
        <w:tc>
          <w:tcPr>
            <w:tcW w:w="1728" w:type="dxa"/>
          </w:tcPr>
          <w:p w14:paraId="403C2306" w14:textId="77777777" w:rsidR="002E04B7" w:rsidRDefault="00000000">
            <w:r>
              <w:rPr>
                <w:rFonts w:eastAsia="Times New Roman"/>
                <w:sz w:val="18"/>
              </w:rPr>
              <w:t>test_interrupt_policy.py</w:t>
            </w:r>
          </w:p>
        </w:tc>
        <w:tc>
          <w:tcPr>
            <w:tcW w:w="1728" w:type="dxa"/>
          </w:tcPr>
          <w:p w14:paraId="5E1865A2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68FFEA7D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3CD3BA2B" w14:textId="77777777" w:rsidR="002E04B7" w:rsidRDefault="00000000">
            <w:r>
              <w:rPr>
                <w:rFonts w:eastAsia="Times New Roman"/>
                <w:sz w:val="18"/>
              </w:rPr>
              <w:t>29 cases cover all paths</w:t>
            </w:r>
          </w:p>
        </w:tc>
      </w:tr>
      <w:tr w:rsidR="002E04B7" w14:paraId="13C785B7" w14:textId="77777777">
        <w:trPr>
          <w:jc w:val="center"/>
        </w:trPr>
        <w:tc>
          <w:tcPr>
            <w:tcW w:w="1728" w:type="dxa"/>
          </w:tcPr>
          <w:p w14:paraId="238D4F2D" w14:textId="77777777" w:rsidR="002E04B7" w:rsidRDefault="00000000">
            <w:r>
              <w:rPr>
                <w:rFonts w:eastAsia="Times New Roman"/>
                <w:sz w:val="18"/>
              </w:rPr>
              <w:t>services/judge0_service.py</w:t>
            </w:r>
          </w:p>
        </w:tc>
        <w:tc>
          <w:tcPr>
            <w:tcW w:w="1728" w:type="dxa"/>
          </w:tcPr>
          <w:p w14:paraId="7F232E56" w14:textId="77777777" w:rsidR="002E04B7" w:rsidRDefault="00000000">
            <w:r>
              <w:rPr>
                <w:rFonts w:eastAsia="Times New Roman"/>
                <w:sz w:val="18"/>
              </w:rPr>
              <w:t>test_judge0_service.py</w:t>
            </w:r>
          </w:p>
        </w:tc>
        <w:tc>
          <w:tcPr>
            <w:tcW w:w="1728" w:type="dxa"/>
          </w:tcPr>
          <w:p w14:paraId="03B593E7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67F7C5BB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27697558" w14:textId="77777777" w:rsidR="002E04B7" w:rsidRDefault="00000000">
            <w:r>
              <w:rPr>
                <w:rFonts w:eastAsia="Times New Roman"/>
                <w:sz w:val="18"/>
              </w:rPr>
              <w:t>Pure functions + data class</w:t>
            </w:r>
          </w:p>
        </w:tc>
      </w:tr>
      <w:tr w:rsidR="002E04B7" w14:paraId="1B1FBC1C" w14:textId="77777777">
        <w:trPr>
          <w:jc w:val="center"/>
        </w:trPr>
        <w:tc>
          <w:tcPr>
            <w:tcW w:w="1728" w:type="dxa"/>
          </w:tcPr>
          <w:p w14:paraId="686181AA" w14:textId="77777777" w:rsidR="002E04B7" w:rsidRDefault="00000000">
            <w:r>
              <w:rPr>
                <w:rFonts w:eastAsia="Times New Roman"/>
                <w:sz w:val="18"/>
              </w:rPr>
              <w:t>services/resume_parser.py</w:t>
            </w:r>
          </w:p>
        </w:tc>
        <w:tc>
          <w:tcPr>
            <w:tcW w:w="1728" w:type="dxa"/>
          </w:tcPr>
          <w:p w14:paraId="7FB83BD5" w14:textId="77777777" w:rsidR="002E04B7" w:rsidRDefault="00000000">
            <w:r>
              <w:rPr>
                <w:rFonts w:eastAsia="Times New Roman"/>
                <w:sz w:val="18"/>
              </w:rPr>
              <w:t>test_resume_parser.py</w:t>
            </w:r>
          </w:p>
        </w:tc>
        <w:tc>
          <w:tcPr>
            <w:tcW w:w="1728" w:type="dxa"/>
          </w:tcPr>
          <w:p w14:paraId="59DC5BDB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75BCB599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638FB500" w14:textId="77777777" w:rsidR="002E04B7" w:rsidRDefault="00000000">
            <w:r>
              <w:rPr>
                <w:rFonts w:eastAsia="Times New Roman"/>
                <w:sz w:val="18"/>
              </w:rPr>
              <w:t>Pure functions + LLM mock</w:t>
            </w:r>
          </w:p>
        </w:tc>
      </w:tr>
      <w:tr w:rsidR="002E04B7" w14:paraId="3D6AFBB1" w14:textId="77777777">
        <w:trPr>
          <w:jc w:val="center"/>
        </w:trPr>
        <w:tc>
          <w:tcPr>
            <w:tcW w:w="1728" w:type="dxa"/>
          </w:tcPr>
          <w:p w14:paraId="2B80425C" w14:textId="77777777" w:rsidR="002E04B7" w:rsidRDefault="00000000">
            <w:r>
              <w:rPr>
                <w:rFonts w:eastAsia="Times New Roman"/>
                <w:sz w:val="18"/>
              </w:rPr>
              <w:t>services/repo_analyzer.py</w:t>
            </w:r>
          </w:p>
        </w:tc>
        <w:tc>
          <w:tcPr>
            <w:tcW w:w="1728" w:type="dxa"/>
          </w:tcPr>
          <w:p w14:paraId="727E8222" w14:textId="77777777" w:rsidR="002E04B7" w:rsidRDefault="00000000">
            <w:r>
              <w:rPr>
                <w:rFonts w:eastAsia="Times New Roman"/>
                <w:sz w:val="18"/>
              </w:rPr>
              <w:t>test_repo_analyzer.py</w:t>
            </w:r>
          </w:p>
        </w:tc>
        <w:tc>
          <w:tcPr>
            <w:tcW w:w="1728" w:type="dxa"/>
          </w:tcPr>
          <w:p w14:paraId="7A5353D3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69C3C10F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15D23C96" w14:textId="77777777" w:rsidR="002E04B7" w:rsidRDefault="00000000">
            <w:r>
              <w:rPr>
                <w:rFonts w:eastAsia="Times New Roman"/>
                <w:sz w:val="18"/>
              </w:rPr>
              <w:t>URL parsing coverage</w:t>
            </w:r>
          </w:p>
        </w:tc>
      </w:tr>
      <w:tr w:rsidR="002E04B7" w14:paraId="23143505" w14:textId="77777777">
        <w:trPr>
          <w:jc w:val="center"/>
        </w:trPr>
        <w:tc>
          <w:tcPr>
            <w:tcW w:w="1728" w:type="dxa"/>
          </w:tcPr>
          <w:p w14:paraId="4C468DCA" w14:textId="77777777" w:rsidR="002E04B7" w:rsidRDefault="00000000">
            <w:r>
              <w:rPr>
                <w:rFonts w:eastAsia="Times New Roman"/>
                <w:sz w:val="18"/>
              </w:rPr>
              <w:t>app/services/interview_runtime.py</w:t>
            </w:r>
          </w:p>
        </w:tc>
        <w:tc>
          <w:tcPr>
            <w:tcW w:w="1728" w:type="dxa"/>
          </w:tcPr>
          <w:p w14:paraId="49BA6C14" w14:textId="77777777" w:rsidR="002E04B7" w:rsidRDefault="00000000">
            <w:r>
              <w:rPr>
                <w:rFonts w:eastAsia="Times New Roman"/>
                <w:sz w:val="18"/>
              </w:rPr>
              <w:t>test_interview_runtime_unit.py</w:t>
            </w:r>
          </w:p>
        </w:tc>
        <w:tc>
          <w:tcPr>
            <w:tcW w:w="1728" w:type="dxa"/>
          </w:tcPr>
          <w:p w14:paraId="0FD1121C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62B083A7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28B78273" w14:textId="77777777" w:rsidR="002E04B7" w:rsidRDefault="00000000">
            <w:r>
              <w:rPr>
                <w:rFonts w:eastAsia="Times New Roman"/>
                <w:sz w:val="18"/>
              </w:rPr>
              <w:t>State machine + E2E coverage</w:t>
            </w:r>
          </w:p>
        </w:tc>
      </w:tr>
      <w:tr w:rsidR="002E04B7" w14:paraId="1F1521BC" w14:textId="77777777">
        <w:trPr>
          <w:jc w:val="center"/>
        </w:trPr>
        <w:tc>
          <w:tcPr>
            <w:tcW w:w="1728" w:type="dxa"/>
          </w:tcPr>
          <w:p w14:paraId="5942BFFB" w14:textId="77777777" w:rsidR="002E04B7" w:rsidRDefault="00000000">
            <w:r>
              <w:rPr>
                <w:rFonts w:eastAsia="Times New Roman"/>
                <w:sz w:val="18"/>
              </w:rPr>
              <w:t>app/services/interview_catalog.py</w:t>
            </w:r>
          </w:p>
        </w:tc>
        <w:tc>
          <w:tcPr>
            <w:tcW w:w="1728" w:type="dxa"/>
          </w:tcPr>
          <w:p w14:paraId="70CBDEBE" w14:textId="77777777" w:rsidR="002E04B7" w:rsidRDefault="00000000">
            <w:r>
              <w:rPr>
                <w:rFonts w:eastAsia="Times New Roman"/>
                <w:sz w:val="18"/>
              </w:rPr>
              <w:t>test_interview_catalog.py</w:t>
            </w:r>
          </w:p>
        </w:tc>
        <w:tc>
          <w:tcPr>
            <w:tcW w:w="1728" w:type="dxa"/>
          </w:tcPr>
          <w:p w14:paraId="582D01B4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51A738C5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1739CA5D" w14:textId="77777777" w:rsidR="002E04B7" w:rsidRDefault="00000000">
            <w:r>
              <w:rPr>
                <w:rFonts w:eastAsia="Times New Roman"/>
                <w:sz w:val="18"/>
              </w:rPr>
              <w:t>All 8 public functions</w:t>
            </w:r>
          </w:p>
        </w:tc>
      </w:tr>
      <w:tr w:rsidR="002E04B7" w14:paraId="1BC3367C" w14:textId="77777777">
        <w:trPr>
          <w:jc w:val="center"/>
        </w:trPr>
        <w:tc>
          <w:tcPr>
            <w:tcW w:w="1728" w:type="dxa"/>
          </w:tcPr>
          <w:p w14:paraId="08BBFBDF" w14:textId="77777777" w:rsidR="002E04B7" w:rsidRDefault="00000000">
            <w:r>
              <w:rPr>
                <w:rFonts w:eastAsia="Times New Roman"/>
                <w:sz w:val="18"/>
              </w:rPr>
              <w:t>app/db/models.py</w:t>
            </w:r>
          </w:p>
        </w:tc>
        <w:tc>
          <w:tcPr>
            <w:tcW w:w="1728" w:type="dxa"/>
          </w:tcPr>
          <w:p w14:paraId="2EBA53EF" w14:textId="77777777" w:rsidR="002E04B7" w:rsidRDefault="00000000">
            <w:r>
              <w:rPr>
                <w:rFonts w:eastAsia="Times New Roman"/>
                <w:sz w:val="18"/>
              </w:rPr>
              <w:t>test_models.py</w:t>
            </w:r>
          </w:p>
        </w:tc>
        <w:tc>
          <w:tcPr>
            <w:tcW w:w="1728" w:type="dxa"/>
          </w:tcPr>
          <w:p w14:paraId="3D32BAF6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5E3B3F9D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2204587B" w14:textId="77777777" w:rsidR="002E04B7" w:rsidRDefault="00000000">
            <w:r>
              <w:rPr>
                <w:rFonts w:eastAsia="Times New Roman"/>
                <w:sz w:val="18"/>
              </w:rPr>
              <w:t>All 9 models CRUD</w:t>
            </w:r>
          </w:p>
        </w:tc>
      </w:tr>
      <w:tr w:rsidR="002E04B7" w14:paraId="6712A0A2" w14:textId="77777777">
        <w:trPr>
          <w:jc w:val="center"/>
        </w:trPr>
        <w:tc>
          <w:tcPr>
            <w:tcW w:w="1728" w:type="dxa"/>
          </w:tcPr>
          <w:p w14:paraId="2B0DF7AF" w14:textId="77777777" w:rsidR="002E04B7" w:rsidRDefault="00000000">
            <w:r>
              <w:rPr>
                <w:rFonts w:eastAsia="Times New Roman"/>
                <w:sz w:val="18"/>
              </w:rPr>
              <w:t>app/db/schemas.py</w:t>
            </w:r>
          </w:p>
        </w:tc>
        <w:tc>
          <w:tcPr>
            <w:tcW w:w="1728" w:type="dxa"/>
          </w:tcPr>
          <w:p w14:paraId="51E3B6BC" w14:textId="77777777" w:rsidR="002E04B7" w:rsidRDefault="00000000">
            <w:r>
              <w:rPr>
                <w:rFonts w:eastAsia="Times New Roman"/>
                <w:sz w:val="18"/>
              </w:rPr>
              <w:t>test_schemas.py</w:t>
            </w:r>
          </w:p>
        </w:tc>
        <w:tc>
          <w:tcPr>
            <w:tcW w:w="1728" w:type="dxa"/>
          </w:tcPr>
          <w:p w14:paraId="27E6330C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45412AA7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700E1398" w14:textId="77777777" w:rsidR="002E04B7" w:rsidRDefault="00000000">
            <w:r>
              <w:rPr>
                <w:rFonts w:eastAsia="Times New Roman"/>
                <w:sz w:val="18"/>
              </w:rPr>
              <w:t>All major Schema classes</w:t>
            </w:r>
          </w:p>
        </w:tc>
      </w:tr>
      <w:tr w:rsidR="002E04B7" w14:paraId="69F5F747" w14:textId="77777777">
        <w:trPr>
          <w:jc w:val="center"/>
        </w:trPr>
        <w:tc>
          <w:tcPr>
            <w:tcW w:w="1728" w:type="dxa"/>
          </w:tcPr>
          <w:p w14:paraId="50A94EC7" w14:textId="77777777" w:rsidR="002E04B7" w:rsidRDefault="00000000">
            <w:r>
              <w:rPr>
                <w:rFonts w:eastAsia="Times New Roman"/>
                <w:sz w:val="18"/>
              </w:rPr>
              <w:t>evaluation/expression_evaluator.py</w:t>
            </w:r>
          </w:p>
        </w:tc>
        <w:tc>
          <w:tcPr>
            <w:tcW w:w="1728" w:type="dxa"/>
          </w:tcPr>
          <w:p w14:paraId="0A3FFFAA" w14:textId="77777777" w:rsidR="002E04B7" w:rsidRDefault="00000000">
            <w:r>
              <w:rPr>
                <w:rFonts w:eastAsia="Times New Roman"/>
                <w:sz w:val="18"/>
              </w:rPr>
              <w:t>test_expression_evaluator_unit.py</w:t>
            </w:r>
          </w:p>
        </w:tc>
        <w:tc>
          <w:tcPr>
            <w:tcW w:w="1728" w:type="dxa"/>
          </w:tcPr>
          <w:p w14:paraId="543FC84A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2DF3AD2E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78477F92" w14:textId="77777777" w:rsidR="002E04B7" w:rsidRDefault="00000000">
            <w:r>
              <w:rPr>
                <w:rFonts w:eastAsia="Times New Roman"/>
                <w:sz w:val="18"/>
              </w:rPr>
              <w:t>clamp + scoring fusion</w:t>
            </w:r>
          </w:p>
        </w:tc>
      </w:tr>
      <w:tr w:rsidR="002E04B7" w14:paraId="68487D64" w14:textId="77777777">
        <w:trPr>
          <w:jc w:val="center"/>
        </w:trPr>
        <w:tc>
          <w:tcPr>
            <w:tcW w:w="1728" w:type="dxa"/>
          </w:tcPr>
          <w:p w14:paraId="1C1C46B9" w14:textId="77777777" w:rsidR="002E04B7" w:rsidRDefault="00000000">
            <w:r>
              <w:rPr>
                <w:rFonts w:eastAsia="Times New Roman"/>
                <w:sz w:val="18"/>
              </w:rPr>
              <w:t>app/api/routes/code.py</w:t>
            </w:r>
          </w:p>
        </w:tc>
        <w:tc>
          <w:tcPr>
            <w:tcW w:w="1728" w:type="dxa"/>
          </w:tcPr>
          <w:p w14:paraId="03D1D837" w14:textId="77777777" w:rsidR="002E04B7" w:rsidRDefault="00000000">
            <w:r>
              <w:rPr>
                <w:rFonts w:eastAsia="Times New Roman"/>
                <w:sz w:val="18"/>
              </w:rPr>
              <w:t>test_code_routes.py</w:t>
            </w:r>
          </w:p>
        </w:tc>
        <w:tc>
          <w:tcPr>
            <w:tcW w:w="1728" w:type="dxa"/>
          </w:tcPr>
          <w:p w14:paraId="24606184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2089CCE3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6185E253" w14:textId="77777777" w:rsidR="002E04B7" w:rsidRDefault="00000000">
            <w:r>
              <w:rPr>
                <w:rFonts w:eastAsia="Times New Roman"/>
                <w:sz w:val="18"/>
              </w:rPr>
              <w:t>All 6 endpoints</w:t>
            </w:r>
          </w:p>
        </w:tc>
      </w:tr>
      <w:tr w:rsidR="002E04B7" w14:paraId="0393A07D" w14:textId="77777777">
        <w:trPr>
          <w:jc w:val="center"/>
        </w:trPr>
        <w:tc>
          <w:tcPr>
            <w:tcW w:w="1728" w:type="dxa"/>
          </w:tcPr>
          <w:p w14:paraId="3FFF4D1B" w14:textId="77777777" w:rsidR="002E04B7" w:rsidRDefault="00000000">
            <w:r>
              <w:rPr>
                <w:rFonts w:eastAsia="Times New Roman"/>
                <w:sz w:val="18"/>
              </w:rPr>
              <w:t>app/api/deps/auth.py</w:t>
            </w:r>
          </w:p>
        </w:tc>
        <w:tc>
          <w:tcPr>
            <w:tcW w:w="1728" w:type="dxa"/>
          </w:tcPr>
          <w:p w14:paraId="403DCE3D" w14:textId="77777777" w:rsidR="002E04B7" w:rsidRDefault="00000000">
            <w:r>
              <w:rPr>
                <w:rFonts w:eastAsia="Times New Roman"/>
                <w:sz w:val="18"/>
              </w:rPr>
              <w:t>test_auth_deps.py</w:t>
            </w:r>
          </w:p>
        </w:tc>
        <w:tc>
          <w:tcPr>
            <w:tcW w:w="1728" w:type="dxa"/>
          </w:tcPr>
          <w:p w14:paraId="1E1DD44D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79665527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65DDA86F" w14:textId="77777777" w:rsidR="002E04B7" w:rsidRDefault="00000000">
            <w:r>
              <w:rPr>
                <w:rFonts w:eastAsia="Times New Roman"/>
                <w:sz w:val="18"/>
              </w:rPr>
              <w:t>Token parsing + user verification</w:t>
            </w:r>
          </w:p>
        </w:tc>
      </w:tr>
      <w:tr w:rsidR="002E04B7" w14:paraId="3F15AA9A" w14:textId="77777777">
        <w:trPr>
          <w:jc w:val="center"/>
        </w:trPr>
        <w:tc>
          <w:tcPr>
            <w:tcW w:w="1728" w:type="dxa"/>
          </w:tcPr>
          <w:p w14:paraId="5180A00B" w14:textId="77777777" w:rsidR="002E04B7" w:rsidRDefault="00000000">
            <w:r>
              <w:rPr>
                <w:rFonts w:eastAsia="Times New Roman"/>
                <w:sz w:val="18"/>
              </w:rPr>
              <w:t>services/stt_service.py</w:t>
            </w:r>
          </w:p>
        </w:tc>
        <w:tc>
          <w:tcPr>
            <w:tcW w:w="1728" w:type="dxa"/>
          </w:tcPr>
          <w:p w14:paraId="4E88AE85" w14:textId="77777777" w:rsidR="002E04B7" w:rsidRDefault="00000000">
            <w:r>
              <w:rPr>
                <w:rFonts w:eastAsia="Times New Roman"/>
                <w:sz w:val="18"/>
              </w:rPr>
              <w:t>test_voice_message_flow.py</w:t>
            </w:r>
          </w:p>
        </w:tc>
        <w:tc>
          <w:tcPr>
            <w:tcW w:w="1728" w:type="dxa"/>
          </w:tcPr>
          <w:p w14:paraId="6C9C0D10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39AE1C78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6786F298" w14:textId="77777777" w:rsidR="002E04B7" w:rsidRDefault="00000000">
            <w:r>
              <w:rPr>
                <w:rFonts w:eastAsia="Times New Roman"/>
                <w:sz w:val="18"/>
              </w:rPr>
              <w:t>Mock full-flow test</w:t>
            </w:r>
          </w:p>
        </w:tc>
      </w:tr>
      <w:tr w:rsidR="002E04B7" w14:paraId="71D4CDBC" w14:textId="77777777">
        <w:trPr>
          <w:jc w:val="center"/>
        </w:trPr>
        <w:tc>
          <w:tcPr>
            <w:tcW w:w="1728" w:type="dxa"/>
          </w:tcPr>
          <w:p w14:paraId="3D3EB9AD" w14:textId="77777777" w:rsidR="002E04B7" w:rsidRDefault="00000000">
            <w:r>
              <w:rPr>
                <w:rFonts w:eastAsia="Times New Roman"/>
                <w:sz w:val="18"/>
              </w:rPr>
              <w:t>frontend/src/*.vue</w:t>
            </w:r>
          </w:p>
        </w:tc>
        <w:tc>
          <w:tcPr>
            <w:tcW w:w="1728" w:type="dxa"/>
          </w:tcPr>
          <w:p w14:paraId="2A65F29F" w14:textId="77777777" w:rsidR="002E04B7" w:rsidRDefault="00000000">
            <w:r>
              <w:rPr>
                <w:rFonts w:eastAsia="Times New Roman"/>
                <w:sz w:val="18"/>
              </w:rPr>
              <w:t>frontend/tests/e2e/*.spec.js</w:t>
            </w:r>
          </w:p>
        </w:tc>
        <w:tc>
          <w:tcPr>
            <w:tcW w:w="1728" w:type="dxa"/>
          </w:tcPr>
          <w:p w14:paraId="24199043" w14:textId="77777777" w:rsidR="002E04B7" w:rsidRDefault="00000000">
            <w:r>
              <w:rPr>
                <w:rFonts w:eastAsia="Times New Roman"/>
                <w:sz w:val="18"/>
              </w:rPr>
              <w:t>✓</w:t>
            </w:r>
          </w:p>
        </w:tc>
        <w:tc>
          <w:tcPr>
            <w:tcW w:w="1728" w:type="dxa"/>
          </w:tcPr>
          <w:p w14:paraId="03C00D4C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79CABD80" w14:textId="77777777" w:rsidR="002E04B7" w:rsidRDefault="00000000">
            <w:r>
              <w:rPr>
                <w:rFonts w:eastAsia="Times New Roman"/>
                <w:sz w:val="18"/>
              </w:rPr>
              <w:t>Golden path + code interview</w:t>
            </w:r>
          </w:p>
        </w:tc>
      </w:tr>
    </w:tbl>
    <w:p w14:paraId="0BE5976B" w14:textId="77777777" w:rsidR="002E04B7" w:rsidRDefault="00000000">
      <w:r>
        <w:rPr>
          <w:rFonts w:eastAsia="Times New Roman"/>
          <w:b/>
          <w:color w:val="2C3E50"/>
          <w:sz w:val="28"/>
        </w:rPr>
        <w:t>4.2 RBS Functional Point Coverage Statistics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E04B7" w14:paraId="41EF31C4" w14:textId="77777777">
        <w:trPr>
          <w:jc w:val="center"/>
        </w:trPr>
        <w:tc>
          <w:tcPr>
            <w:tcW w:w="1440" w:type="dxa"/>
            <w:shd w:val="clear" w:color="auto" w:fill="1A5276"/>
          </w:tcPr>
          <w:p w14:paraId="01EE8990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RBS Domain</w:t>
            </w:r>
          </w:p>
        </w:tc>
        <w:tc>
          <w:tcPr>
            <w:tcW w:w="1440" w:type="dxa"/>
            <w:shd w:val="clear" w:color="auto" w:fill="1A5276"/>
          </w:tcPr>
          <w:p w14:paraId="37201ACD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Total FTs</w:t>
            </w:r>
          </w:p>
        </w:tc>
        <w:tc>
          <w:tcPr>
            <w:tcW w:w="1440" w:type="dxa"/>
            <w:shd w:val="clear" w:color="auto" w:fill="1A5276"/>
          </w:tcPr>
          <w:p w14:paraId="65B0FADF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Direct</w:t>
            </w:r>
          </w:p>
        </w:tc>
        <w:tc>
          <w:tcPr>
            <w:tcW w:w="1440" w:type="dxa"/>
            <w:shd w:val="clear" w:color="auto" w:fill="1A5276"/>
          </w:tcPr>
          <w:p w14:paraId="51952A08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Indirect</w:t>
            </w:r>
          </w:p>
        </w:tc>
        <w:tc>
          <w:tcPr>
            <w:tcW w:w="1440" w:type="dxa"/>
            <w:shd w:val="clear" w:color="auto" w:fill="1A5276"/>
          </w:tcPr>
          <w:p w14:paraId="627A59C2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Non-automatable</w:t>
            </w:r>
          </w:p>
        </w:tc>
        <w:tc>
          <w:tcPr>
            <w:tcW w:w="1440" w:type="dxa"/>
            <w:shd w:val="clear" w:color="auto" w:fill="1A5276"/>
          </w:tcPr>
          <w:p w14:paraId="0AD2540D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Coverage</w:t>
            </w:r>
          </w:p>
        </w:tc>
      </w:tr>
      <w:tr w:rsidR="002E04B7" w14:paraId="724679B1" w14:textId="77777777">
        <w:trPr>
          <w:jc w:val="center"/>
        </w:trPr>
        <w:tc>
          <w:tcPr>
            <w:tcW w:w="1440" w:type="dxa"/>
          </w:tcPr>
          <w:p w14:paraId="10550B24" w14:textId="77777777" w:rsidR="002E04B7" w:rsidRDefault="00000000">
            <w:r>
              <w:rPr>
                <w:rFonts w:eastAsia="Times New Roman"/>
                <w:sz w:val="18"/>
              </w:rPr>
              <w:t>R1 Question Bank &amp; KB</w:t>
            </w:r>
          </w:p>
        </w:tc>
        <w:tc>
          <w:tcPr>
            <w:tcW w:w="1440" w:type="dxa"/>
          </w:tcPr>
          <w:p w14:paraId="29991CE0" w14:textId="77777777" w:rsidR="002E04B7" w:rsidRDefault="00000000">
            <w:r>
              <w:rPr>
                <w:rFonts w:eastAsia="Times New Roman"/>
                <w:sz w:val="18"/>
              </w:rPr>
              <w:t>20</w:t>
            </w:r>
          </w:p>
        </w:tc>
        <w:tc>
          <w:tcPr>
            <w:tcW w:w="1440" w:type="dxa"/>
          </w:tcPr>
          <w:p w14:paraId="71F58B13" w14:textId="77777777" w:rsidR="002E04B7" w:rsidRDefault="00000000">
            <w:r>
              <w:rPr>
                <w:rFonts w:eastAsia="Times New Roman"/>
                <w:sz w:val="18"/>
              </w:rPr>
              <w:t>18</w:t>
            </w:r>
          </w:p>
        </w:tc>
        <w:tc>
          <w:tcPr>
            <w:tcW w:w="1440" w:type="dxa"/>
          </w:tcPr>
          <w:p w14:paraId="73E53F9A" w14:textId="77777777" w:rsidR="002E04B7" w:rsidRDefault="00000000"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1440" w:type="dxa"/>
          </w:tcPr>
          <w:p w14:paraId="3CC5DFC5" w14:textId="77777777" w:rsidR="002E04B7" w:rsidRDefault="00000000"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1440" w:type="dxa"/>
          </w:tcPr>
          <w:p w14:paraId="0E2666E8" w14:textId="77777777" w:rsidR="002E04B7" w:rsidRDefault="00000000">
            <w:r>
              <w:rPr>
                <w:rFonts w:eastAsia="Times New Roman"/>
                <w:sz w:val="18"/>
              </w:rPr>
              <w:t>100%</w:t>
            </w:r>
          </w:p>
        </w:tc>
      </w:tr>
      <w:tr w:rsidR="002E04B7" w14:paraId="71D0F07F" w14:textId="77777777">
        <w:trPr>
          <w:jc w:val="center"/>
        </w:trPr>
        <w:tc>
          <w:tcPr>
            <w:tcW w:w="1440" w:type="dxa"/>
          </w:tcPr>
          <w:p w14:paraId="14B769F9" w14:textId="77777777" w:rsidR="002E04B7" w:rsidRDefault="00000000">
            <w:r>
              <w:rPr>
                <w:rFonts w:eastAsia="Times New Roman"/>
                <w:sz w:val="18"/>
              </w:rPr>
              <w:t>R2 Multimodal Interview</w:t>
            </w:r>
          </w:p>
        </w:tc>
        <w:tc>
          <w:tcPr>
            <w:tcW w:w="1440" w:type="dxa"/>
          </w:tcPr>
          <w:p w14:paraId="5B6933DF" w14:textId="77777777" w:rsidR="002E04B7" w:rsidRDefault="00000000">
            <w:r>
              <w:rPr>
                <w:rFonts w:eastAsia="Times New Roman"/>
                <w:sz w:val="18"/>
              </w:rPr>
              <w:t>16</w:t>
            </w:r>
          </w:p>
        </w:tc>
        <w:tc>
          <w:tcPr>
            <w:tcW w:w="1440" w:type="dxa"/>
          </w:tcPr>
          <w:p w14:paraId="6DF7D79D" w14:textId="77777777" w:rsidR="002E04B7" w:rsidRDefault="00000000">
            <w:r>
              <w:rPr>
                <w:rFonts w:eastAsia="Times New Roman"/>
                <w:sz w:val="18"/>
              </w:rPr>
              <w:t>14</w:t>
            </w:r>
          </w:p>
        </w:tc>
        <w:tc>
          <w:tcPr>
            <w:tcW w:w="1440" w:type="dxa"/>
          </w:tcPr>
          <w:p w14:paraId="58178790" w14:textId="77777777" w:rsidR="002E04B7" w:rsidRDefault="00000000"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1440" w:type="dxa"/>
          </w:tcPr>
          <w:p w14:paraId="19B87DF3" w14:textId="77777777" w:rsidR="002E04B7" w:rsidRDefault="00000000"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1440" w:type="dxa"/>
          </w:tcPr>
          <w:p w14:paraId="55C49690" w14:textId="77777777" w:rsidR="002E04B7" w:rsidRDefault="00000000">
            <w:r>
              <w:rPr>
                <w:rFonts w:eastAsia="Times New Roman"/>
                <w:sz w:val="18"/>
              </w:rPr>
              <w:t>100%</w:t>
            </w:r>
          </w:p>
        </w:tc>
      </w:tr>
      <w:tr w:rsidR="002E04B7" w14:paraId="602E6E4B" w14:textId="77777777">
        <w:trPr>
          <w:jc w:val="center"/>
        </w:trPr>
        <w:tc>
          <w:tcPr>
            <w:tcW w:w="1440" w:type="dxa"/>
          </w:tcPr>
          <w:p w14:paraId="77A71E56" w14:textId="77777777" w:rsidR="002E04B7" w:rsidRDefault="00000000">
            <w:r>
              <w:rPr>
                <w:rFonts w:eastAsia="Times New Roman"/>
                <w:sz w:val="18"/>
              </w:rPr>
              <w:t>R3 Multi-dim. Evaluation</w:t>
            </w:r>
          </w:p>
        </w:tc>
        <w:tc>
          <w:tcPr>
            <w:tcW w:w="1440" w:type="dxa"/>
          </w:tcPr>
          <w:p w14:paraId="6143C027" w14:textId="77777777" w:rsidR="002E04B7" w:rsidRDefault="00000000">
            <w:r>
              <w:rPr>
                <w:rFonts w:eastAsia="Times New Roman"/>
                <w:sz w:val="18"/>
              </w:rPr>
              <w:t>10</w:t>
            </w:r>
          </w:p>
        </w:tc>
        <w:tc>
          <w:tcPr>
            <w:tcW w:w="1440" w:type="dxa"/>
          </w:tcPr>
          <w:p w14:paraId="7F2F7C32" w14:textId="77777777" w:rsidR="002E04B7" w:rsidRDefault="00000000">
            <w:r>
              <w:rPr>
                <w:rFonts w:eastAsia="Times New Roman"/>
                <w:sz w:val="18"/>
              </w:rPr>
              <w:t>10</w:t>
            </w:r>
          </w:p>
        </w:tc>
        <w:tc>
          <w:tcPr>
            <w:tcW w:w="1440" w:type="dxa"/>
          </w:tcPr>
          <w:p w14:paraId="5BBC76CF" w14:textId="77777777" w:rsidR="002E04B7" w:rsidRDefault="00000000"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1440" w:type="dxa"/>
          </w:tcPr>
          <w:p w14:paraId="6826CBB9" w14:textId="77777777" w:rsidR="002E04B7" w:rsidRDefault="00000000"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1440" w:type="dxa"/>
          </w:tcPr>
          <w:p w14:paraId="336260F5" w14:textId="77777777" w:rsidR="002E04B7" w:rsidRDefault="00000000">
            <w:r>
              <w:rPr>
                <w:rFonts w:eastAsia="Times New Roman"/>
                <w:sz w:val="18"/>
              </w:rPr>
              <w:t>100%</w:t>
            </w:r>
          </w:p>
        </w:tc>
      </w:tr>
      <w:tr w:rsidR="002E04B7" w14:paraId="251DF71C" w14:textId="77777777">
        <w:trPr>
          <w:jc w:val="center"/>
        </w:trPr>
        <w:tc>
          <w:tcPr>
            <w:tcW w:w="1440" w:type="dxa"/>
          </w:tcPr>
          <w:p w14:paraId="704A2489" w14:textId="77777777" w:rsidR="002E04B7" w:rsidRDefault="00000000">
            <w:r>
              <w:rPr>
                <w:rFonts w:eastAsia="Times New Roman"/>
                <w:sz w:val="18"/>
              </w:rPr>
              <w:t>R4 Feedback &amp; Growth</w:t>
            </w:r>
          </w:p>
        </w:tc>
        <w:tc>
          <w:tcPr>
            <w:tcW w:w="1440" w:type="dxa"/>
          </w:tcPr>
          <w:p w14:paraId="67688E2F" w14:textId="77777777" w:rsidR="002E04B7" w:rsidRDefault="00000000">
            <w:r>
              <w:rPr>
                <w:rFonts w:eastAsia="Times New Roman"/>
                <w:sz w:val="18"/>
              </w:rPr>
              <w:t>12</w:t>
            </w:r>
          </w:p>
        </w:tc>
        <w:tc>
          <w:tcPr>
            <w:tcW w:w="1440" w:type="dxa"/>
          </w:tcPr>
          <w:p w14:paraId="31238900" w14:textId="77777777" w:rsidR="002E04B7" w:rsidRDefault="00000000">
            <w:r>
              <w:rPr>
                <w:rFonts w:eastAsia="Times New Roman"/>
                <w:sz w:val="18"/>
              </w:rPr>
              <w:t>6</w:t>
            </w:r>
          </w:p>
        </w:tc>
        <w:tc>
          <w:tcPr>
            <w:tcW w:w="1440" w:type="dxa"/>
          </w:tcPr>
          <w:p w14:paraId="3B4B9C5E" w14:textId="77777777" w:rsidR="002E04B7" w:rsidRDefault="00000000"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1440" w:type="dxa"/>
          </w:tcPr>
          <w:p w14:paraId="5EBA940B" w14:textId="77777777" w:rsidR="002E04B7" w:rsidRDefault="00000000"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1440" w:type="dxa"/>
          </w:tcPr>
          <w:p w14:paraId="36CE584B" w14:textId="77777777" w:rsidR="002E04B7" w:rsidRDefault="00000000">
            <w:r>
              <w:rPr>
                <w:rFonts w:eastAsia="Times New Roman"/>
                <w:sz w:val="18"/>
              </w:rPr>
              <w:t>83%</w:t>
            </w:r>
          </w:p>
        </w:tc>
      </w:tr>
      <w:tr w:rsidR="002E04B7" w14:paraId="27E80941" w14:textId="77777777">
        <w:trPr>
          <w:jc w:val="center"/>
        </w:trPr>
        <w:tc>
          <w:tcPr>
            <w:tcW w:w="1440" w:type="dxa"/>
          </w:tcPr>
          <w:p w14:paraId="099DBA0D" w14:textId="77777777" w:rsidR="002E04B7" w:rsidRDefault="00000000">
            <w:r>
              <w:rPr>
                <w:rFonts w:eastAsia="Times New Roman"/>
                <w:sz w:val="18"/>
              </w:rPr>
              <w:t>R5 Quality &amp; Cost</w:t>
            </w:r>
          </w:p>
        </w:tc>
        <w:tc>
          <w:tcPr>
            <w:tcW w:w="1440" w:type="dxa"/>
          </w:tcPr>
          <w:p w14:paraId="02F74624" w14:textId="77777777" w:rsidR="002E04B7" w:rsidRDefault="00000000">
            <w:r>
              <w:rPr>
                <w:rFonts w:eastAsia="Times New Roman"/>
                <w:sz w:val="18"/>
              </w:rPr>
              <w:t>11</w:t>
            </w:r>
          </w:p>
        </w:tc>
        <w:tc>
          <w:tcPr>
            <w:tcW w:w="1440" w:type="dxa"/>
          </w:tcPr>
          <w:p w14:paraId="634A7625" w14:textId="77777777" w:rsidR="002E04B7" w:rsidRDefault="00000000">
            <w:r>
              <w:rPr>
                <w:rFonts w:eastAsia="Times New Roman"/>
                <w:sz w:val="18"/>
              </w:rPr>
              <w:t>7</w:t>
            </w:r>
          </w:p>
        </w:tc>
        <w:tc>
          <w:tcPr>
            <w:tcW w:w="1440" w:type="dxa"/>
          </w:tcPr>
          <w:p w14:paraId="3AA34395" w14:textId="77777777" w:rsidR="002E04B7" w:rsidRDefault="00000000"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1440" w:type="dxa"/>
          </w:tcPr>
          <w:p w14:paraId="24648951" w14:textId="77777777" w:rsidR="002E04B7" w:rsidRDefault="00000000"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1440" w:type="dxa"/>
          </w:tcPr>
          <w:p w14:paraId="3FF4A844" w14:textId="77777777" w:rsidR="002E04B7" w:rsidRDefault="00000000">
            <w:r>
              <w:rPr>
                <w:rFonts w:eastAsia="Times New Roman"/>
                <w:sz w:val="18"/>
              </w:rPr>
              <w:t>73%</w:t>
            </w:r>
          </w:p>
        </w:tc>
      </w:tr>
      <w:tr w:rsidR="002E04B7" w14:paraId="6AA09515" w14:textId="77777777">
        <w:trPr>
          <w:jc w:val="center"/>
        </w:trPr>
        <w:tc>
          <w:tcPr>
            <w:tcW w:w="1440" w:type="dxa"/>
          </w:tcPr>
          <w:p w14:paraId="0BB7C035" w14:textId="77777777" w:rsidR="002E04B7" w:rsidRDefault="00000000">
            <w:r>
              <w:rPr>
                <w:rFonts w:eastAsia="Times New Roman"/>
                <w:sz w:val="18"/>
              </w:rPr>
              <w:t>R6 Post-v0.5 Enhancements</w:t>
            </w:r>
          </w:p>
        </w:tc>
        <w:tc>
          <w:tcPr>
            <w:tcW w:w="1440" w:type="dxa"/>
          </w:tcPr>
          <w:p w14:paraId="23557092" w14:textId="77777777" w:rsidR="002E04B7" w:rsidRDefault="00000000">
            <w:r>
              <w:rPr>
                <w:rFonts w:eastAsia="Times New Roman"/>
                <w:sz w:val="18"/>
              </w:rPr>
              <w:t>6</w:t>
            </w:r>
          </w:p>
        </w:tc>
        <w:tc>
          <w:tcPr>
            <w:tcW w:w="1440" w:type="dxa"/>
          </w:tcPr>
          <w:p w14:paraId="1FCC572D" w14:textId="77777777" w:rsidR="002E04B7" w:rsidRDefault="00000000"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1440" w:type="dxa"/>
          </w:tcPr>
          <w:p w14:paraId="7D390D6B" w14:textId="77777777" w:rsidR="002E04B7" w:rsidRDefault="00000000"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1440" w:type="dxa"/>
          </w:tcPr>
          <w:p w14:paraId="10C4CB4B" w14:textId="77777777" w:rsidR="002E04B7" w:rsidRDefault="00000000"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1440" w:type="dxa"/>
          </w:tcPr>
          <w:p w14:paraId="68B7B4D1" w14:textId="77777777" w:rsidR="002E04B7" w:rsidRDefault="00000000">
            <w:r>
              <w:rPr>
                <w:rFonts w:eastAsia="Times New Roman"/>
                <w:sz w:val="18"/>
              </w:rPr>
              <w:t>100%</w:t>
            </w:r>
          </w:p>
        </w:tc>
      </w:tr>
      <w:tr w:rsidR="002E04B7" w14:paraId="195F3DCF" w14:textId="77777777">
        <w:trPr>
          <w:jc w:val="center"/>
        </w:trPr>
        <w:tc>
          <w:tcPr>
            <w:tcW w:w="1440" w:type="dxa"/>
          </w:tcPr>
          <w:p w14:paraId="2D843AB2" w14:textId="77777777" w:rsidR="002E04B7" w:rsidRDefault="00000000">
            <w:r>
              <w:rPr>
                <w:rFonts w:eastAsia="Times New Roman"/>
                <w:sz w:val="18"/>
              </w:rPr>
              <w:t>TOTAL</w:t>
            </w:r>
          </w:p>
        </w:tc>
        <w:tc>
          <w:tcPr>
            <w:tcW w:w="1440" w:type="dxa"/>
          </w:tcPr>
          <w:p w14:paraId="44CC8000" w14:textId="77777777" w:rsidR="002E04B7" w:rsidRDefault="00000000">
            <w:r>
              <w:rPr>
                <w:rFonts w:eastAsia="Times New Roman"/>
                <w:sz w:val="18"/>
              </w:rPr>
              <w:t>75</w:t>
            </w:r>
          </w:p>
        </w:tc>
        <w:tc>
          <w:tcPr>
            <w:tcW w:w="1440" w:type="dxa"/>
          </w:tcPr>
          <w:p w14:paraId="745768D2" w14:textId="77777777" w:rsidR="002E04B7" w:rsidRDefault="00000000">
            <w:r>
              <w:rPr>
                <w:rFonts w:eastAsia="Times New Roman"/>
                <w:sz w:val="18"/>
              </w:rPr>
              <w:t>60</w:t>
            </w:r>
          </w:p>
        </w:tc>
        <w:tc>
          <w:tcPr>
            <w:tcW w:w="1440" w:type="dxa"/>
          </w:tcPr>
          <w:p w14:paraId="585D44E9" w14:textId="77777777" w:rsidR="002E04B7" w:rsidRDefault="00000000">
            <w:r>
              <w:rPr>
                <w:rFonts w:eastAsia="Times New Roman"/>
                <w:sz w:val="18"/>
              </w:rPr>
              <w:t>10</w:t>
            </w:r>
          </w:p>
        </w:tc>
        <w:tc>
          <w:tcPr>
            <w:tcW w:w="1440" w:type="dxa"/>
          </w:tcPr>
          <w:p w14:paraId="0D298BF8" w14:textId="77777777" w:rsidR="002E04B7" w:rsidRDefault="00000000"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1440" w:type="dxa"/>
          </w:tcPr>
          <w:p w14:paraId="0DEB5D19" w14:textId="77777777" w:rsidR="002E04B7" w:rsidRDefault="00000000">
            <w:r>
              <w:rPr>
                <w:rFonts w:eastAsia="Times New Roman"/>
                <w:sz w:val="18"/>
              </w:rPr>
              <w:t>93%</w:t>
            </w:r>
          </w:p>
        </w:tc>
      </w:tr>
    </w:tbl>
    <w:p w14:paraId="75D2EABD" w14:textId="77777777" w:rsidR="002E04B7" w:rsidRDefault="00000000">
      <w:pPr>
        <w:spacing w:after="120"/>
      </w:pPr>
      <w:r>
        <w:rPr>
          <w:rFonts w:eastAsia="Times New Roman"/>
        </w:rPr>
        <w:lastRenderedPageBreak/>
        <w:t>After excluding the 5 non-automatable FTs (FPA/UCP analysis items and performance metrics verified via dedicated reports), the automatable FT coverage rate reaches 100% (70/70).</w:t>
      </w:r>
    </w:p>
    <w:p w14:paraId="37844BDF" w14:textId="77777777" w:rsidR="002E04B7" w:rsidRDefault="00000000">
      <w:r>
        <w:rPr>
          <w:rFonts w:eastAsia="Times New Roman"/>
          <w:b/>
          <w:color w:val="2C3E50"/>
          <w:sz w:val="28"/>
        </w:rPr>
        <w:t>4.3 Test Scale Summary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E04B7" w14:paraId="7EB75D79" w14:textId="77777777">
        <w:trPr>
          <w:jc w:val="center"/>
        </w:trPr>
        <w:tc>
          <w:tcPr>
            <w:tcW w:w="4320" w:type="dxa"/>
            <w:shd w:val="clear" w:color="auto" w:fill="1A5276"/>
          </w:tcPr>
          <w:p w14:paraId="695F838D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Metric</w:t>
            </w:r>
          </w:p>
        </w:tc>
        <w:tc>
          <w:tcPr>
            <w:tcW w:w="4320" w:type="dxa"/>
            <w:shd w:val="clear" w:color="auto" w:fill="1A5276"/>
          </w:tcPr>
          <w:p w14:paraId="10469463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Value</w:t>
            </w:r>
          </w:p>
        </w:tc>
      </w:tr>
      <w:tr w:rsidR="002E04B7" w14:paraId="66301232" w14:textId="77777777">
        <w:trPr>
          <w:jc w:val="center"/>
        </w:trPr>
        <w:tc>
          <w:tcPr>
            <w:tcW w:w="4320" w:type="dxa"/>
          </w:tcPr>
          <w:p w14:paraId="5B89DE0C" w14:textId="77777777" w:rsidR="002E04B7" w:rsidRDefault="00000000">
            <w:r>
              <w:rPr>
                <w:rFonts w:eastAsia="Times New Roman"/>
                <w:sz w:val="18"/>
              </w:rPr>
              <w:t>Backend test files</w:t>
            </w:r>
          </w:p>
        </w:tc>
        <w:tc>
          <w:tcPr>
            <w:tcW w:w="4320" w:type="dxa"/>
          </w:tcPr>
          <w:p w14:paraId="53184C33" w14:textId="77777777" w:rsidR="002E04B7" w:rsidRDefault="00000000">
            <w:r>
              <w:rPr>
                <w:rFonts w:eastAsia="Times New Roman"/>
                <w:sz w:val="18"/>
              </w:rPr>
              <w:t>21</w:t>
            </w:r>
          </w:p>
        </w:tc>
      </w:tr>
      <w:tr w:rsidR="002E04B7" w14:paraId="25B30956" w14:textId="77777777">
        <w:trPr>
          <w:jc w:val="center"/>
        </w:trPr>
        <w:tc>
          <w:tcPr>
            <w:tcW w:w="4320" w:type="dxa"/>
          </w:tcPr>
          <w:p w14:paraId="5D3707EA" w14:textId="77777777" w:rsidR="002E04B7" w:rsidRDefault="00000000">
            <w:r>
              <w:rPr>
                <w:rFonts w:eastAsia="Times New Roman"/>
                <w:sz w:val="18"/>
              </w:rPr>
              <w:t>Frontend E2E test files</w:t>
            </w:r>
          </w:p>
        </w:tc>
        <w:tc>
          <w:tcPr>
            <w:tcW w:w="4320" w:type="dxa"/>
          </w:tcPr>
          <w:p w14:paraId="23379099" w14:textId="77777777" w:rsidR="002E04B7" w:rsidRDefault="00000000">
            <w:r>
              <w:rPr>
                <w:rFonts w:eastAsia="Times New Roman"/>
                <w:sz w:val="18"/>
              </w:rPr>
              <w:t>2</w:t>
            </w:r>
          </w:p>
        </w:tc>
      </w:tr>
      <w:tr w:rsidR="002E04B7" w14:paraId="6EF22A96" w14:textId="77777777">
        <w:trPr>
          <w:jc w:val="center"/>
        </w:trPr>
        <w:tc>
          <w:tcPr>
            <w:tcW w:w="4320" w:type="dxa"/>
          </w:tcPr>
          <w:p w14:paraId="6079F438" w14:textId="77777777" w:rsidR="002E04B7" w:rsidRDefault="00000000">
            <w:r>
              <w:rPr>
                <w:rFonts w:eastAsia="Times New Roman"/>
                <w:sz w:val="18"/>
              </w:rPr>
              <w:t>Total backend test cases</w:t>
            </w:r>
          </w:p>
        </w:tc>
        <w:tc>
          <w:tcPr>
            <w:tcW w:w="4320" w:type="dxa"/>
          </w:tcPr>
          <w:p w14:paraId="419AE93A" w14:textId="77777777" w:rsidR="002E04B7" w:rsidRDefault="00000000">
            <w:r>
              <w:rPr>
                <w:rFonts w:eastAsia="Times New Roman"/>
                <w:sz w:val="18"/>
              </w:rPr>
              <w:t>291</w:t>
            </w:r>
          </w:p>
        </w:tc>
      </w:tr>
      <w:tr w:rsidR="002E04B7" w14:paraId="3539D4A0" w14:textId="77777777">
        <w:trPr>
          <w:jc w:val="center"/>
        </w:trPr>
        <w:tc>
          <w:tcPr>
            <w:tcW w:w="4320" w:type="dxa"/>
          </w:tcPr>
          <w:p w14:paraId="5B58B87F" w14:textId="77777777" w:rsidR="002E04B7" w:rsidRDefault="00000000">
            <w:r>
              <w:rPr>
                <w:rFonts w:eastAsia="Times New Roman"/>
                <w:sz w:val="18"/>
              </w:rPr>
              <w:t>New test cases (this version)</w:t>
            </w:r>
          </w:p>
        </w:tc>
        <w:tc>
          <w:tcPr>
            <w:tcW w:w="4320" w:type="dxa"/>
          </w:tcPr>
          <w:p w14:paraId="75AAD1A6" w14:textId="77777777" w:rsidR="002E04B7" w:rsidRDefault="00000000">
            <w:r>
              <w:rPr>
                <w:rFonts w:eastAsia="Times New Roman"/>
                <w:sz w:val="18"/>
              </w:rPr>
              <w:t>~200</w:t>
            </w:r>
          </w:p>
        </w:tc>
      </w:tr>
      <w:tr w:rsidR="002E04B7" w14:paraId="18E06630" w14:textId="77777777">
        <w:trPr>
          <w:jc w:val="center"/>
        </w:trPr>
        <w:tc>
          <w:tcPr>
            <w:tcW w:w="4320" w:type="dxa"/>
          </w:tcPr>
          <w:p w14:paraId="069ED9C4" w14:textId="77777777" w:rsidR="002E04B7" w:rsidRDefault="00000000">
            <w:r>
              <w:rPr>
                <w:rFonts w:eastAsia="Times New Roman"/>
                <w:sz w:val="18"/>
              </w:rPr>
              <w:t>Execution time (no external deps)</w:t>
            </w:r>
          </w:p>
        </w:tc>
        <w:tc>
          <w:tcPr>
            <w:tcW w:w="4320" w:type="dxa"/>
          </w:tcPr>
          <w:p w14:paraId="1714ED4D" w14:textId="77777777" w:rsidR="002E04B7" w:rsidRDefault="00000000">
            <w:r>
              <w:rPr>
                <w:rFonts w:eastAsia="Times New Roman"/>
                <w:sz w:val="18"/>
              </w:rPr>
              <w:t>&lt; 5 seconds</w:t>
            </w:r>
          </w:p>
        </w:tc>
      </w:tr>
      <w:tr w:rsidR="002E04B7" w14:paraId="6F7B8E80" w14:textId="77777777">
        <w:trPr>
          <w:jc w:val="center"/>
        </w:trPr>
        <w:tc>
          <w:tcPr>
            <w:tcW w:w="4320" w:type="dxa"/>
          </w:tcPr>
          <w:p w14:paraId="73BCF04A" w14:textId="77777777" w:rsidR="002E04B7" w:rsidRDefault="00000000">
            <w:r>
              <w:rPr>
                <w:rFonts w:eastAsia="Times New Roman"/>
                <w:sz w:val="18"/>
              </w:rPr>
              <w:t>Execution time (full, incl. E2E)</w:t>
            </w:r>
          </w:p>
        </w:tc>
        <w:tc>
          <w:tcPr>
            <w:tcW w:w="4320" w:type="dxa"/>
          </w:tcPr>
          <w:p w14:paraId="325B3135" w14:textId="77777777" w:rsidR="002E04B7" w:rsidRDefault="00000000">
            <w:r>
              <w:rPr>
                <w:rFonts w:eastAsia="Times New Roman"/>
                <w:sz w:val="18"/>
              </w:rPr>
              <w:t>&lt; 90 seconds</w:t>
            </w:r>
          </w:p>
        </w:tc>
      </w:tr>
    </w:tbl>
    <w:p w14:paraId="7216B2F1" w14:textId="77777777" w:rsidR="002E04B7" w:rsidRDefault="00000000">
      <w:r>
        <w:rPr>
          <w:rFonts w:eastAsia="Times New Roman"/>
          <w:b/>
          <w:color w:val="1A5276"/>
          <w:sz w:val="32"/>
        </w:rPr>
        <w:t>Chapter 5  Test Execution</w:t>
      </w:r>
    </w:p>
    <w:p w14:paraId="6BDBBDDC" w14:textId="77777777" w:rsidR="002E04B7" w:rsidRDefault="00000000">
      <w:r>
        <w:rPr>
          <w:rFonts w:eastAsia="Times New Roman"/>
          <w:b/>
          <w:color w:val="2C3E50"/>
          <w:sz w:val="28"/>
        </w:rPr>
        <w:t>5.1 Execution Commands</w:t>
      </w:r>
    </w:p>
    <w:p w14:paraId="680F99EE" w14:textId="77777777" w:rsidR="002E04B7" w:rsidRDefault="00000000">
      <w:pPr>
        <w:spacing w:after="120"/>
      </w:pPr>
      <w:r>
        <w:rPr>
          <w:rFonts w:eastAsia="Times New Roman"/>
        </w:rPr>
        <w:t>All tests without external dependencies (recommended for review, &lt; 5 seconds):</w:t>
      </w:r>
    </w:p>
    <w:p w14:paraId="399126CA" w14:textId="77777777" w:rsidR="002E04B7" w:rsidRDefault="00000000">
      <w:pPr>
        <w:ind w:left="567"/>
      </w:pPr>
      <w:r>
        <w:rPr>
          <w:rFonts w:ascii="Courier New" w:eastAsia="Courier New" w:hAnsi="Courier New"/>
          <w:sz w:val="18"/>
        </w:rPr>
        <w:t>cd backend</w:t>
      </w:r>
    </w:p>
    <w:p w14:paraId="1089D95E" w14:textId="77777777" w:rsidR="002E04B7" w:rsidRDefault="00000000">
      <w:pPr>
        <w:ind w:left="567"/>
      </w:pPr>
      <w:r>
        <w:rPr>
          <w:rFonts w:ascii="Courier New" w:eastAsia="Courier New" w:hAnsi="Courier New"/>
          <w:sz w:val="18"/>
        </w:rPr>
        <w:t>pytest tests/ -v --ignore=tests/test_repo_analyzer.py --ignore=tests/test_audio_analysis.py</w:t>
      </w:r>
    </w:p>
    <w:p w14:paraId="1364B7A7" w14:textId="77777777" w:rsidR="002E04B7" w:rsidRDefault="002E04B7"/>
    <w:p w14:paraId="19E6469B" w14:textId="77777777" w:rsidR="002E04B7" w:rsidRDefault="00000000">
      <w:pPr>
        <w:spacing w:after="120"/>
      </w:pPr>
      <w:r>
        <w:rPr>
          <w:rFonts w:eastAsia="Times New Roman"/>
        </w:rPr>
        <w:t>Full test suite including E2E (&lt; 2 minutes):</w:t>
      </w:r>
    </w:p>
    <w:p w14:paraId="322F5FFB" w14:textId="77777777" w:rsidR="002E04B7" w:rsidRDefault="00000000">
      <w:pPr>
        <w:ind w:left="567"/>
      </w:pPr>
      <w:r>
        <w:rPr>
          <w:rFonts w:ascii="Courier New" w:eastAsia="Courier New" w:hAnsi="Courier New"/>
          <w:sz w:val="18"/>
        </w:rPr>
        <w:t>pytest tests/ -v</w:t>
      </w:r>
    </w:p>
    <w:p w14:paraId="5E81F873" w14:textId="77777777" w:rsidR="002E04B7" w:rsidRDefault="002E04B7"/>
    <w:p w14:paraId="3B252C91" w14:textId="77777777" w:rsidR="002E04B7" w:rsidRDefault="00000000">
      <w:pPr>
        <w:spacing w:after="120"/>
      </w:pPr>
      <w:r>
        <w:rPr>
          <w:rFonts w:eastAsia="Times New Roman"/>
        </w:rPr>
        <w:t>Frontend E2E tests:</w:t>
      </w:r>
    </w:p>
    <w:p w14:paraId="1C2B99E2" w14:textId="77777777" w:rsidR="002E04B7" w:rsidRDefault="00000000">
      <w:pPr>
        <w:ind w:left="567"/>
      </w:pPr>
      <w:r>
        <w:rPr>
          <w:rFonts w:ascii="Courier New" w:eastAsia="Courier New" w:hAnsi="Courier New"/>
          <w:sz w:val="18"/>
        </w:rPr>
        <w:t>cd frontend &amp;&amp; npx playwright test</w:t>
      </w:r>
    </w:p>
    <w:p w14:paraId="4FBB3975" w14:textId="77777777" w:rsidR="002E04B7" w:rsidRDefault="00000000">
      <w:r>
        <w:rPr>
          <w:rFonts w:eastAsia="Times New Roman"/>
          <w:b/>
          <w:color w:val="2C3E50"/>
          <w:sz w:val="28"/>
        </w:rPr>
        <w:t>5.2 Expected Output</w:t>
      </w:r>
    </w:p>
    <w:p w14:paraId="5C982CD9" w14:textId="77777777" w:rsidR="002E04B7" w:rsidRDefault="00000000">
      <w:pPr>
        <w:spacing w:after="120"/>
      </w:pPr>
      <w:r>
        <w:rPr>
          <w:rFonts w:eastAsia="Times New Roman"/>
        </w:rPr>
        <w:t>On successful completion, the terminal output should display:</w:t>
      </w:r>
    </w:p>
    <w:p w14:paraId="54FD5786" w14:textId="77777777" w:rsidR="002E04B7" w:rsidRDefault="00000000">
      <w:pPr>
        <w:ind w:left="567"/>
      </w:pPr>
      <w:r>
        <w:rPr>
          <w:rFonts w:ascii="Courier New" w:eastAsia="Courier New" w:hAnsi="Courier New"/>
          <w:sz w:val="18"/>
        </w:rPr>
        <w:t>======================= 291 passed, 8 warnings in 64.33s =======================</w:t>
      </w:r>
    </w:p>
    <w:p w14:paraId="16138F97" w14:textId="77777777" w:rsidR="002E04B7" w:rsidRDefault="00000000">
      <w:pPr>
        <w:spacing w:after="120"/>
      </w:pPr>
      <w:r>
        <w:rPr>
          <w:rFonts w:eastAsia="Times New Roman"/>
        </w:rPr>
        <w:t>Note: test_repo_analyzer.py (3 cases) and test_audio_analysis.py (partial) may fail without network/audio file environment; these are skipped in the non-external-dependency mode.</w:t>
      </w:r>
    </w:p>
    <w:p w14:paraId="07785A84" w14:textId="77777777" w:rsidR="002E04B7" w:rsidRDefault="00000000">
      <w:r>
        <w:rPr>
          <w:rFonts w:eastAsia="Times New Roman"/>
          <w:b/>
          <w:color w:val="1A5276"/>
          <w:sz w:val="32"/>
        </w:rPr>
        <w:t>Appendix A  Complete Test File Inventory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5"/>
        <w:gridCol w:w="2681"/>
        <w:gridCol w:w="1500"/>
        <w:gridCol w:w="1575"/>
        <w:gridCol w:w="1655"/>
      </w:tblGrid>
      <w:tr w:rsidR="002E04B7" w14:paraId="00703717" w14:textId="77777777">
        <w:trPr>
          <w:jc w:val="center"/>
        </w:trPr>
        <w:tc>
          <w:tcPr>
            <w:tcW w:w="1728" w:type="dxa"/>
            <w:shd w:val="clear" w:color="auto" w:fill="1A5276"/>
          </w:tcPr>
          <w:p w14:paraId="2F353872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#</w:t>
            </w:r>
          </w:p>
        </w:tc>
        <w:tc>
          <w:tcPr>
            <w:tcW w:w="1728" w:type="dxa"/>
            <w:shd w:val="clear" w:color="auto" w:fill="1A5276"/>
          </w:tcPr>
          <w:p w14:paraId="27C333A0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Test File</w:t>
            </w:r>
          </w:p>
        </w:tc>
        <w:tc>
          <w:tcPr>
            <w:tcW w:w="1728" w:type="dxa"/>
            <w:shd w:val="clear" w:color="auto" w:fill="1A5276"/>
          </w:tcPr>
          <w:p w14:paraId="06A03C2C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Cases</w:t>
            </w:r>
          </w:p>
        </w:tc>
        <w:tc>
          <w:tcPr>
            <w:tcW w:w="1728" w:type="dxa"/>
            <w:shd w:val="clear" w:color="auto" w:fill="1A5276"/>
          </w:tcPr>
          <w:p w14:paraId="4C311C8E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Tier</w:t>
            </w:r>
          </w:p>
        </w:tc>
        <w:tc>
          <w:tcPr>
            <w:tcW w:w="1728" w:type="dxa"/>
            <w:shd w:val="clear" w:color="auto" w:fill="1A5276"/>
          </w:tcPr>
          <w:p w14:paraId="132152BF" w14:textId="77777777" w:rsidR="002E04B7" w:rsidRDefault="00000000">
            <w:r>
              <w:rPr>
                <w:rFonts w:eastAsia="Times New Roman"/>
                <w:b/>
                <w:color w:val="FFFFFF"/>
                <w:sz w:val="18"/>
              </w:rPr>
              <w:t>Module Under Test</w:t>
            </w:r>
          </w:p>
        </w:tc>
      </w:tr>
      <w:tr w:rsidR="002E04B7" w14:paraId="2E9DAF65" w14:textId="77777777">
        <w:trPr>
          <w:jc w:val="center"/>
        </w:trPr>
        <w:tc>
          <w:tcPr>
            <w:tcW w:w="1728" w:type="dxa"/>
          </w:tcPr>
          <w:p w14:paraId="6BFE2EB1" w14:textId="77777777" w:rsidR="002E04B7" w:rsidRDefault="00000000"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1728" w:type="dxa"/>
          </w:tcPr>
          <w:p w14:paraId="11522521" w14:textId="77777777" w:rsidR="002E04B7" w:rsidRDefault="00000000">
            <w:r>
              <w:rPr>
                <w:rFonts w:eastAsia="Times New Roman"/>
                <w:sz w:val="18"/>
              </w:rPr>
              <w:t>test_interrupt_policy.py</w:t>
            </w:r>
          </w:p>
        </w:tc>
        <w:tc>
          <w:tcPr>
            <w:tcW w:w="1728" w:type="dxa"/>
          </w:tcPr>
          <w:p w14:paraId="17672680" w14:textId="77777777" w:rsidR="002E04B7" w:rsidRDefault="00000000">
            <w:r>
              <w:rPr>
                <w:rFonts w:eastAsia="Times New Roman"/>
                <w:sz w:val="18"/>
              </w:rPr>
              <w:t>29</w:t>
            </w:r>
          </w:p>
        </w:tc>
        <w:tc>
          <w:tcPr>
            <w:tcW w:w="1728" w:type="dxa"/>
          </w:tcPr>
          <w:p w14:paraId="6B3CC939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16008FEA" w14:textId="77777777" w:rsidR="002E04B7" w:rsidRDefault="00000000">
            <w:r>
              <w:rPr>
                <w:rFonts w:eastAsia="Times New Roman"/>
                <w:sz w:val="18"/>
              </w:rPr>
              <w:t>Interrupt decision policy engine</w:t>
            </w:r>
          </w:p>
        </w:tc>
      </w:tr>
      <w:tr w:rsidR="002E04B7" w14:paraId="1845F2E1" w14:textId="77777777">
        <w:trPr>
          <w:jc w:val="center"/>
        </w:trPr>
        <w:tc>
          <w:tcPr>
            <w:tcW w:w="1728" w:type="dxa"/>
          </w:tcPr>
          <w:p w14:paraId="725E6FAF" w14:textId="77777777" w:rsidR="002E04B7" w:rsidRDefault="00000000"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1728" w:type="dxa"/>
          </w:tcPr>
          <w:p w14:paraId="2BEF7D0B" w14:textId="77777777" w:rsidR="002E04B7" w:rsidRDefault="00000000">
            <w:r>
              <w:rPr>
                <w:rFonts w:eastAsia="Times New Roman"/>
                <w:sz w:val="18"/>
              </w:rPr>
              <w:t>test_judge0_service.py</w:t>
            </w:r>
          </w:p>
        </w:tc>
        <w:tc>
          <w:tcPr>
            <w:tcW w:w="1728" w:type="dxa"/>
          </w:tcPr>
          <w:p w14:paraId="1D9CDB33" w14:textId="77777777" w:rsidR="002E04B7" w:rsidRDefault="00000000">
            <w:r>
              <w:rPr>
                <w:rFonts w:eastAsia="Times New Roman"/>
                <w:sz w:val="18"/>
              </w:rPr>
              <w:t>22</w:t>
            </w:r>
          </w:p>
        </w:tc>
        <w:tc>
          <w:tcPr>
            <w:tcW w:w="1728" w:type="dxa"/>
          </w:tcPr>
          <w:p w14:paraId="259202F4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6D8812CB" w14:textId="77777777" w:rsidR="002E04B7" w:rsidRDefault="00000000">
            <w:r>
              <w:rPr>
                <w:rFonts w:eastAsia="Times New Roman"/>
                <w:sz w:val="18"/>
              </w:rPr>
              <w:t>Judge0 text processing + data class</w:t>
            </w:r>
          </w:p>
        </w:tc>
      </w:tr>
      <w:tr w:rsidR="002E04B7" w14:paraId="28363C75" w14:textId="77777777">
        <w:trPr>
          <w:jc w:val="center"/>
        </w:trPr>
        <w:tc>
          <w:tcPr>
            <w:tcW w:w="1728" w:type="dxa"/>
          </w:tcPr>
          <w:p w14:paraId="4E836267" w14:textId="77777777" w:rsidR="002E04B7" w:rsidRDefault="00000000"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1728" w:type="dxa"/>
          </w:tcPr>
          <w:p w14:paraId="2162D9E5" w14:textId="77777777" w:rsidR="002E04B7" w:rsidRDefault="00000000">
            <w:r>
              <w:rPr>
                <w:rFonts w:eastAsia="Times New Roman"/>
                <w:sz w:val="18"/>
              </w:rPr>
              <w:t>test_role_criteria.py</w:t>
            </w:r>
          </w:p>
        </w:tc>
        <w:tc>
          <w:tcPr>
            <w:tcW w:w="1728" w:type="dxa"/>
          </w:tcPr>
          <w:p w14:paraId="684DDCD0" w14:textId="77777777" w:rsidR="002E04B7" w:rsidRDefault="00000000">
            <w:r>
              <w:rPr>
                <w:rFonts w:eastAsia="Times New Roman"/>
                <w:sz w:val="18"/>
              </w:rPr>
              <w:t>12</w:t>
            </w:r>
          </w:p>
        </w:tc>
        <w:tc>
          <w:tcPr>
            <w:tcW w:w="1728" w:type="dxa"/>
          </w:tcPr>
          <w:p w14:paraId="0E1D015D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09CA128C" w14:textId="77777777" w:rsidR="002E04B7" w:rsidRDefault="00000000">
            <w:r>
              <w:rPr>
                <w:rFonts w:eastAsia="Times New Roman"/>
                <w:sz w:val="18"/>
              </w:rPr>
              <w:t>Role-specific evaluation criteria</w:t>
            </w:r>
          </w:p>
        </w:tc>
      </w:tr>
      <w:tr w:rsidR="002E04B7" w14:paraId="6507B136" w14:textId="77777777">
        <w:trPr>
          <w:jc w:val="center"/>
        </w:trPr>
        <w:tc>
          <w:tcPr>
            <w:tcW w:w="1728" w:type="dxa"/>
          </w:tcPr>
          <w:p w14:paraId="43BA25CD" w14:textId="77777777" w:rsidR="002E04B7" w:rsidRDefault="00000000">
            <w:r>
              <w:rPr>
                <w:rFonts w:eastAsia="Times New Roman"/>
                <w:sz w:val="18"/>
              </w:rPr>
              <w:lastRenderedPageBreak/>
              <w:t>4</w:t>
            </w:r>
          </w:p>
        </w:tc>
        <w:tc>
          <w:tcPr>
            <w:tcW w:w="1728" w:type="dxa"/>
          </w:tcPr>
          <w:p w14:paraId="57490662" w14:textId="77777777" w:rsidR="002E04B7" w:rsidRDefault="00000000">
            <w:r>
              <w:rPr>
                <w:rFonts w:eastAsia="Times New Roman"/>
                <w:sz w:val="18"/>
              </w:rPr>
              <w:t>test_prompts.py</w:t>
            </w:r>
          </w:p>
        </w:tc>
        <w:tc>
          <w:tcPr>
            <w:tcW w:w="1728" w:type="dxa"/>
          </w:tcPr>
          <w:p w14:paraId="2786C06F" w14:textId="77777777" w:rsidR="002E04B7" w:rsidRDefault="00000000">
            <w:r>
              <w:rPr>
                <w:rFonts w:eastAsia="Times New Roman"/>
                <w:sz w:val="18"/>
              </w:rPr>
              <w:t>21</w:t>
            </w:r>
          </w:p>
        </w:tc>
        <w:tc>
          <w:tcPr>
            <w:tcW w:w="1728" w:type="dxa"/>
          </w:tcPr>
          <w:p w14:paraId="77912C33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1759A47B" w14:textId="77777777" w:rsidR="002E04B7" w:rsidRDefault="00000000">
            <w:r>
              <w:rPr>
                <w:rFonts w:eastAsia="Times New Roman"/>
                <w:sz w:val="18"/>
              </w:rPr>
              <w:t>PromptManager template management</w:t>
            </w:r>
          </w:p>
        </w:tc>
      </w:tr>
      <w:tr w:rsidR="002E04B7" w14:paraId="64D4E842" w14:textId="77777777">
        <w:trPr>
          <w:jc w:val="center"/>
        </w:trPr>
        <w:tc>
          <w:tcPr>
            <w:tcW w:w="1728" w:type="dxa"/>
          </w:tcPr>
          <w:p w14:paraId="73265D19" w14:textId="77777777" w:rsidR="002E04B7" w:rsidRDefault="00000000"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1728" w:type="dxa"/>
          </w:tcPr>
          <w:p w14:paraId="21CE8B49" w14:textId="77777777" w:rsidR="002E04B7" w:rsidRDefault="00000000">
            <w:r>
              <w:rPr>
                <w:rFonts w:eastAsia="Times New Roman"/>
                <w:sz w:val="18"/>
              </w:rPr>
              <w:t>test_schemas.py</w:t>
            </w:r>
          </w:p>
        </w:tc>
        <w:tc>
          <w:tcPr>
            <w:tcW w:w="1728" w:type="dxa"/>
          </w:tcPr>
          <w:p w14:paraId="0BC22519" w14:textId="77777777" w:rsidR="002E04B7" w:rsidRDefault="00000000">
            <w:r>
              <w:rPr>
                <w:rFonts w:eastAsia="Times New Roman"/>
                <w:sz w:val="18"/>
              </w:rPr>
              <w:t>18</w:t>
            </w:r>
          </w:p>
        </w:tc>
        <w:tc>
          <w:tcPr>
            <w:tcW w:w="1728" w:type="dxa"/>
          </w:tcPr>
          <w:p w14:paraId="3215DEB0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0C0CDF08" w14:textId="77777777" w:rsidR="002E04B7" w:rsidRDefault="00000000">
            <w:r>
              <w:rPr>
                <w:rFonts w:eastAsia="Times New Roman"/>
                <w:sz w:val="18"/>
              </w:rPr>
              <w:t>Pydantic data validation schemas</w:t>
            </w:r>
          </w:p>
        </w:tc>
      </w:tr>
      <w:tr w:rsidR="002E04B7" w14:paraId="23F03080" w14:textId="77777777">
        <w:trPr>
          <w:jc w:val="center"/>
        </w:trPr>
        <w:tc>
          <w:tcPr>
            <w:tcW w:w="1728" w:type="dxa"/>
          </w:tcPr>
          <w:p w14:paraId="56DF0836" w14:textId="77777777" w:rsidR="002E04B7" w:rsidRDefault="00000000">
            <w:r>
              <w:rPr>
                <w:rFonts w:eastAsia="Times New Roman"/>
                <w:sz w:val="18"/>
              </w:rPr>
              <w:t>6</w:t>
            </w:r>
          </w:p>
        </w:tc>
        <w:tc>
          <w:tcPr>
            <w:tcW w:w="1728" w:type="dxa"/>
          </w:tcPr>
          <w:p w14:paraId="454AF076" w14:textId="77777777" w:rsidR="002E04B7" w:rsidRDefault="00000000">
            <w:r>
              <w:rPr>
                <w:rFonts w:eastAsia="Times New Roman"/>
                <w:sz w:val="18"/>
              </w:rPr>
              <w:t>test_expression_evaluator_unit.py</w:t>
            </w:r>
          </w:p>
        </w:tc>
        <w:tc>
          <w:tcPr>
            <w:tcW w:w="1728" w:type="dxa"/>
          </w:tcPr>
          <w:p w14:paraId="66F7A778" w14:textId="77777777" w:rsidR="002E04B7" w:rsidRDefault="00000000">
            <w:r>
              <w:rPr>
                <w:rFonts w:eastAsia="Times New Roman"/>
                <w:sz w:val="18"/>
              </w:rPr>
              <w:t>22</w:t>
            </w:r>
          </w:p>
        </w:tc>
        <w:tc>
          <w:tcPr>
            <w:tcW w:w="1728" w:type="dxa"/>
          </w:tcPr>
          <w:p w14:paraId="45E0A72C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567A1122" w14:textId="77777777" w:rsidR="002E04B7" w:rsidRDefault="00000000">
            <w:r>
              <w:rPr>
                <w:rFonts w:eastAsia="Times New Roman"/>
                <w:sz w:val="18"/>
              </w:rPr>
              <w:t>Expression scoring aggregation</w:t>
            </w:r>
          </w:p>
        </w:tc>
      </w:tr>
      <w:tr w:rsidR="002E04B7" w14:paraId="17CC47B7" w14:textId="77777777">
        <w:trPr>
          <w:jc w:val="center"/>
        </w:trPr>
        <w:tc>
          <w:tcPr>
            <w:tcW w:w="1728" w:type="dxa"/>
          </w:tcPr>
          <w:p w14:paraId="50816E99" w14:textId="77777777" w:rsidR="002E04B7" w:rsidRDefault="00000000">
            <w:r>
              <w:rPr>
                <w:rFonts w:eastAsia="Times New Roman"/>
                <w:sz w:val="18"/>
              </w:rPr>
              <w:t>7</w:t>
            </w:r>
          </w:p>
        </w:tc>
        <w:tc>
          <w:tcPr>
            <w:tcW w:w="1728" w:type="dxa"/>
          </w:tcPr>
          <w:p w14:paraId="107CC418" w14:textId="77777777" w:rsidR="002E04B7" w:rsidRDefault="00000000">
            <w:r>
              <w:rPr>
                <w:rFonts w:eastAsia="Times New Roman"/>
                <w:sz w:val="18"/>
              </w:rPr>
              <w:t>test_interview_catalog.py</w:t>
            </w:r>
          </w:p>
        </w:tc>
        <w:tc>
          <w:tcPr>
            <w:tcW w:w="1728" w:type="dxa"/>
          </w:tcPr>
          <w:p w14:paraId="1D7B7E66" w14:textId="77777777" w:rsidR="002E04B7" w:rsidRDefault="00000000">
            <w:r>
              <w:rPr>
                <w:rFonts w:eastAsia="Times New Roman"/>
                <w:sz w:val="18"/>
              </w:rPr>
              <w:t>33</w:t>
            </w:r>
          </w:p>
        </w:tc>
        <w:tc>
          <w:tcPr>
            <w:tcW w:w="1728" w:type="dxa"/>
          </w:tcPr>
          <w:p w14:paraId="25ACD2F1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722530C1" w14:textId="77777777" w:rsidR="002E04B7" w:rsidRDefault="00000000">
            <w:r>
              <w:rPr>
                <w:rFonts w:eastAsia="Times New Roman"/>
                <w:sz w:val="18"/>
              </w:rPr>
              <w:t>Role catalog + question bank</w:t>
            </w:r>
          </w:p>
        </w:tc>
      </w:tr>
      <w:tr w:rsidR="002E04B7" w14:paraId="549471C1" w14:textId="77777777">
        <w:trPr>
          <w:jc w:val="center"/>
        </w:trPr>
        <w:tc>
          <w:tcPr>
            <w:tcW w:w="1728" w:type="dxa"/>
          </w:tcPr>
          <w:p w14:paraId="12E7E4AA" w14:textId="77777777" w:rsidR="002E04B7" w:rsidRDefault="00000000">
            <w:r>
              <w:rPr>
                <w:rFonts w:eastAsia="Times New Roman"/>
                <w:sz w:val="18"/>
              </w:rPr>
              <w:t>8</w:t>
            </w:r>
          </w:p>
        </w:tc>
        <w:tc>
          <w:tcPr>
            <w:tcW w:w="1728" w:type="dxa"/>
          </w:tcPr>
          <w:p w14:paraId="653C158A" w14:textId="77777777" w:rsidR="002E04B7" w:rsidRDefault="00000000">
            <w:r>
              <w:rPr>
                <w:rFonts w:eastAsia="Times New Roman"/>
                <w:sz w:val="18"/>
              </w:rPr>
              <w:t>test_auth_deps.py</w:t>
            </w:r>
          </w:p>
        </w:tc>
        <w:tc>
          <w:tcPr>
            <w:tcW w:w="1728" w:type="dxa"/>
          </w:tcPr>
          <w:p w14:paraId="4D13296C" w14:textId="77777777" w:rsidR="002E04B7" w:rsidRDefault="00000000">
            <w:r>
              <w:rPr>
                <w:rFonts w:eastAsia="Times New Roman"/>
                <w:sz w:val="18"/>
              </w:rPr>
              <w:t>9</w:t>
            </w:r>
          </w:p>
        </w:tc>
        <w:tc>
          <w:tcPr>
            <w:tcW w:w="1728" w:type="dxa"/>
          </w:tcPr>
          <w:p w14:paraId="7328E95A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038D08BA" w14:textId="77777777" w:rsidR="002E04B7" w:rsidRDefault="00000000">
            <w:r>
              <w:rPr>
                <w:rFonts w:eastAsia="Times New Roman"/>
                <w:sz w:val="18"/>
              </w:rPr>
              <w:t>Token parsing + user verification</w:t>
            </w:r>
          </w:p>
        </w:tc>
      </w:tr>
      <w:tr w:rsidR="002E04B7" w14:paraId="717BB943" w14:textId="77777777">
        <w:trPr>
          <w:jc w:val="center"/>
        </w:trPr>
        <w:tc>
          <w:tcPr>
            <w:tcW w:w="1728" w:type="dxa"/>
          </w:tcPr>
          <w:p w14:paraId="5DDCDD11" w14:textId="77777777" w:rsidR="002E04B7" w:rsidRDefault="00000000">
            <w:r>
              <w:rPr>
                <w:rFonts w:eastAsia="Times New Roman"/>
                <w:sz w:val="18"/>
              </w:rPr>
              <w:t>9</w:t>
            </w:r>
          </w:p>
        </w:tc>
        <w:tc>
          <w:tcPr>
            <w:tcW w:w="1728" w:type="dxa"/>
          </w:tcPr>
          <w:p w14:paraId="7D19BADA" w14:textId="77777777" w:rsidR="002E04B7" w:rsidRDefault="00000000">
            <w:r>
              <w:rPr>
                <w:rFonts w:eastAsia="Times New Roman"/>
                <w:sz w:val="18"/>
              </w:rPr>
              <w:t>test_resume_parser.py</w:t>
            </w:r>
          </w:p>
        </w:tc>
        <w:tc>
          <w:tcPr>
            <w:tcW w:w="1728" w:type="dxa"/>
          </w:tcPr>
          <w:p w14:paraId="5F2229B1" w14:textId="77777777" w:rsidR="002E04B7" w:rsidRDefault="00000000">
            <w:r>
              <w:rPr>
                <w:rFonts w:eastAsia="Times New Roman"/>
                <w:sz w:val="18"/>
              </w:rPr>
              <w:t>14</w:t>
            </w:r>
          </w:p>
        </w:tc>
        <w:tc>
          <w:tcPr>
            <w:tcW w:w="1728" w:type="dxa"/>
          </w:tcPr>
          <w:p w14:paraId="3CA645BD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51CE46B7" w14:textId="77777777" w:rsidR="002E04B7" w:rsidRDefault="00000000">
            <w:r>
              <w:rPr>
                <w:rFonts w:eastAsia="Times New Roman"/>
                <w:sz w:val="18"/>
              </w:rPr>
              <w:t>PDF extraction + Persona construction</w:t>
            </w:r>
          </w:p>
        </w:tc>
      </w:tr>
      <w:tr w:rsidR="002E04B7" w14:paraId="055DCE74" w14:textId="77777777">
        <w:trPr>
          <w:jc w:val="center"/>
        </w:trPr>
        <w:tc>
          <w:tcPr>
            <w:tcW w:w="1728" w:type="dxa"/>
          </w:tcPr>
          <w:p w14:paraId="327F36ED" w14:textId="77777777" w:rsidR="002E04B7" w:rsidRDefault="00000000">
            <w:r>
              <w:rPr>
                <w:rFonts w:eastAsia="Times New Roman"/>
                <w:sz w:val="18"/>
              </w:rPr>
              <w:t>10</w:t>
            </w:r>
          </w:p>
        </w:tc>
        <w:tc>
          <w:tcPr>
            <w:tcW w:w="1728" w:type="dxa"/>
          </w:tcPr>
          <w:p w14:paraId="556AF80A" w14:textId="77777777" w:rsidR="002E04B7" w:rsidRDefault="00000000">
            <w:r>
              <w:rPr>
                <w:rFonts w:eastAsia="Times New Roman"/>
                <w:sz w:val="18"/>
              </w:rPr>
              <w:t>test_models.py</w:t>
            </w:r>
          </w:p>
        </w:tc>
        <w:tc>
          <w:tcPr>
            <w:tcW w:w="1728" w:type="dxa"/>
          </w:tcPr>
          <w:p w14:paraId="03BA7E97" w14:textId="77777777" w:rsidR="002E04B7" w:rsidRDefault="00000000">
            <w:r>
              <w:rPr>
                <w:rFonts w:eastAsia="Times New Roman"/>
                <w:sz w:val="18"/>
              </w:rPr>
              <w:t>15</w:t>
            </w:r>
          </w:p>
        </w:tc>
        <w:tc>
          <w:tcPr>
            <w:tcW w:w="1728" w:type="dxa"/>
          </w:tcPr>
          <w:p w14:paraId="24970A00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51675CBE" w14:textId="77777777" w:rsidR="002E04B7" w:rsidRDefault="00000000">
            <w:r>
              <w:rPr>
                <w:rFonts w:eastAsia="Times New Roman"/>
                <w:sz w:val="18"/>
              </w:rPr>
              <w:t>ORM model CRUD + constraints</w:t>
            </w:r>
          </w:p>
        </w:tc>
      </w:tr>
      <w:tr w:rsidR="002E04B7" w14:paraId="2607AC29" w14:textId="77777777">
        <w:trPr>
          <w:jc w:val="center"/>
        </w:trPr>
        <w:tc>
          <w:tcPr>
            <w:tcW w:w="1728" w:type="dxa"/>
          </w:tcPr>
          <w:p w14:paraId="7AC5DB0E" w14:textId="77777777" w:rsidR="002E04B7" w:rsidRDefault="00000000">
            <w:r>
              <w:rPr>
                <w:rFonts w:eastAsia="Times New Roman"/>
                <w:sz w:val="18"/>
              </w:rPr>
              <w:t>11</w:t>
            </w:r>
          </w:p>
        </w:tc>
        <w:tc>
          <w:tcPr>
            <w:tcW w:w="1728" w:type="dxa"/>
          </w:tcPr>
          <w:p w14:paraId="13719AA8" w14:textId="77777777" w:rsidR="002E04B7" w:rsidRDefault="00000000">
            <w:r>
              <w:rPr>
                <w:rFonts w:eastAsia="Times New Roman"/>
                <w:sz w:val="18"/>
              </w:rPr>
              <w:t>test_interview_runtime_unit.py</w:t>
            </w:r>
          </w:p>
        </w:tc>
        <w:tc>
          <w:tcPr>
            <w:tcW w:w="1728" w:type="dxa"/>
          </w:tcPr>
          <w:p w14:paraId="0846C82C" w14:textId="77777777" w:rsidR="002E04B7" w:rsidRDefault="00000000">
            <w:r>
              <w:rPr>
                <w:rFonts w:eastAsia="Times New Roman"/>
                <w:sz w:val="18"/>
              </w:rPr>
              <w:t>25</w:t>
            </w:r>
          </w:p>
        </w:tc>
        <w:tc>
          <w:tcPr>
            <w:tcW w:w="1728" w:type="dxa"/>
          </w:tcPr>
          <w:p w14:paraId="1E79E8BF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45E2BA08" w14:textId="77777777" w:rsidR="002E04B7" w:rsidRDefault="00000000">
            <w:r>
              <w:rPr>
                <w:rFonts w:eastAsia="Times New Roman"/>
                <w:sz w:val="18"/>
              </w:rPr>
              <w:t>Interview state machine engine</w:t>
            </w:r>
          </w:p>
        </w:tc>
      </w:tr>
      <w:tr w:rsidR="002E04B7" w14:paraId="504A149F" w14:textId="77777777">
        <w:trPr>
          <w:jc w:val="center"/>
        </w:trPr>
        <w:tc>
          <w:tcPr>
            <w:tcW w:w="1728" w:type="dxa"/>
          </w:tcPr>
          <w:p w14:paraId="0F645FEA" w14:textId="77777777" w:rsidR="002E04B7" w:rsidRDefault="00000000">
            <w:r>
              <w:rPr>
                <w:rFonts w:eastAsia="Times New Roman"/>
                <w:sz w:val="18"/>
              </w:rPr>
              <w:t>12</w:t>
            </w:r>
          </w:p>
        </w:tc>
        <w:tc>
          <w:tcPr>
            <w:tcW w:w="1728" w:type="dxa"/>
          </w:tcPr>
          <w:p w14:paraId="18C03E45" w14:textId="77777777" w:rsidR="002E04B7" w:rsidRDefault="00000000">
            <w:r>
              <w:rPr>
                <w:rFonts w:eastAsia="Times New Roman"/>
                <w:sz w:val="18"/>
              </w:rPr>
              <w:t>test_voice_message_flow.py</w:t>
            </w:r>
          </w:p>
        </w:tc>
        <w:tc>
          <w:tcPr>
            <w:tcW w:w="1728" w:type="dxa"/>
          </w:tcPr>
          <w:p w14:paraId="2221A1A1" w14:textId="77777777" w:rsidR="002E04B7" w:rsidRDefault="00000000"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1728" w:type="dxa"/>
          </w:tcPr>
          <w:p w14:paraId="7F4258AE" w14:textId="77777777" w:rsidR="002E04B7" w:rsidRDefault="00000000">
            <w:r>
              <w:rPr>
                <w:rFonts w:eastAsia="Times New Roman"/>
                <w:sz w:val="18"/>
              </w:rPr>
              <w:t>Integration</w:t>
            </w:r>
          </w:p>
        </w:tc>
        <w:tc>
          <w:tcPr>
            <w:tcW w:w="1728" w:type="dxa"/>
          </w:tcPr>
          <w:p w14:paraId="2F50F815" w14:textId="77777777" w:rsidR="002E04B7" w:rsidRDefault="00000000">
            <w:r>
              <w:rPr>
                <w:rFonts w:eastAsia="Times New Roman"/>
                <w:sz w:val="18"/>
              </w:rPr>
              <w:t>Voice message full flow</w:t>
            </w:r>
          </w:p>
        </w:tc>
      </w:tr>
      <w:tr w:rsidR="002E04B7" w14:paraId="42644D18" w14:textId="77777777">
        <w:trPr>
          <w:jc w:val="center"/>
        </w:trPr>
        <w:tc>
          <w:tcPr>
            <w:tcW w:w="1728" w:type="dxa"/>
          </w:tcPr>
          <w:p w14:paraId="4505ED2E" w14:textId="77777777" w:rsidR="002E04B7" w:rsidRDefault="00000000">
            <w:r>
              <w:rPr>
                <w:rFonts w:eastAsia="Times New Roman"/>
                <w:sz w:val="18"/>
              </w:rPr>
              <w:t>13</w:t>
            </w:r>
          </w:p>
        </w:tc>
        <w:tc>
          <w:tcPr>
            <w:tcW w:w="1728" w:type="dxa"/>
          </w:tcPr>
          <w:p w14:paraId="0F68DA40" w14:textId="77777777" w:rsidR="002E04B7" w:rsidRDefault="00000000">
            <w:r>
              <w:rPr>
                <w:rFonts w:eastAsia="Times New Roman"/>
                <w:sz w:val="18"/>
              </w:rPr>
              <w:t>test_code_routes.py</w:t>
            </w:r>
          </w:p>
        </w:tc>
        <w:tc>
          <w:tcPr>
            <w:tcW w:w="1728" w:type="dxa"/>
          </w:tcPr>
          <w:p w14:paraId="4489893D" w14:textId="77777777" w:rsidR="002E04B7" w:rsidRDefault="00000000">
            <w:r>
              <w:rPr>
                <w:rFonts w:eastAsia="Times New Roman"/>
                <w:sz w:val="18"/>
              </w:rPr>
              <w:t>16</w:t>
            </w:r>
          </w:p>
        </w:tc>
        <w:tc>
          <w:tcPr>
            <w:tcW w:w="1728" w:type="dxa"/>
          </w:tcPr>
          <w:p w14:paraId="6B62C7A4" w14:textId="77777777" w:rsidR="002E04B7" w:rsidRDefault="00000000">
            <w:r>
              <w:rPr>
                <w:rFonts w:eastAsia="Times New Roman"/>
                <w:sz w:val="18"/>
              </w:rPr>
              <w:t>Integration</w:t>
            </w:r>
          </w:p>
        </w:tc>
        <w:tc>
          <w:tcPr>
            <w:tcW w:w="1728" w:type="dxa"/>
          </w:tcPr>
          <w:p w14:paraId="4791E0A7" w14:textId="77777777" w:rsidR="002E04B7" w:rsidRDefault="00000000">
            <w:r>
              <w:rPr>
                <w:rFonts w:eastAsia="Times New Roman"/>
                <w:sz w:val="18"/>
              </w:rPr>
              <w:t>Code judging API endpoints</w:t>
            </w:r>
          </w:p>
        </w:tc>
      </w:tr>
      <w:tr w:rsidR="002E04B7" w14:paraId="7D2F0EE3" w14:textId="77777777">
        <w:trPr>
          <w:jc w:val="center"/>
        </w:trPr>
        <w:tc>
          <w:tcPr>
            <w:tcW w:w="1728" w:type="dxa"/>
          </w:tcPr>
          <w:p w14:paraId="1CEE772D" w14:textId="77777777" w:rsidR="002E04B7" w:rsidRDefault="00000000">
            <w:r>
              <w:rPr>
                <w:rFonts w:eastAsia="Times New Roman"/>
                <w:sz w:val="18"/>
              </w:rPr>
              <w:t>14</w:t>
            </w:r>
          </w:p>
        </w:tc>
        <w:tc>
          <w:tcPr>
            <w:tcW w:w="1728" w:type="dxa"/>
          </w:tcPr>
          <w:p w14:paraId="035EAA94" w14:textId="77777777" w:rsidR="002E04B7" w:rsidRDefault="00000000">
            <w:r>
              <w:rPr>
                <w:rFonts w:eastAsia="Times New Roman"/>
                <w:sz w:val="18"/>
              </w:rPr>
              <w:t>test_e2e.py</w:t>
            </w:r>
          </w:p>
        </w:tc>
        <w:tc>
          <w:tcPr>
            <w:tcW w:w="1728" w:type="dxa"/>
          </w:tcPr>
          <w:p w14:paraId="61C2B034" w14:textId="77777777" w:rsidR="002E04B7" w:rsidRDefault="00000000">
            <w:r>
              <w:rPr>
                <w:rFonts w:eastAsia="Times New Roman"/>
                <w:sz w:val="18"/>
              </w:rPr>
              <w:t>23</w:t>
            </w:r>
          </w:p>
        </w:tc>
        <w:tc>
          <w:tcPr>
            <w:tcW w:w="1728" w:type="dxa"/>
          </w:tcPr>
          <w:p w14:paraId="04EE9CD3" w14:textId="77777777" w:rsidR="002E04B7" w:rsidRDefault="00000000">
            <w:r>
              <w:rPr>
                <w:rFonts w:eastAsia="Times New Roman"/>
                <w:sz w:val="18"/>
              </w:rPr>
              <w:t>E2E</w:t>
            </w:r>
          </w:p>
        </w:tc>
        <w:tc>
          <w:tcPr>
            <w:tcW w:w="1728" w:type="dxa"/>
          </w:tcPr>
          <w:p w14:paraId="51030DA3" w14:textId="77777777" w:rsidR="002E04B7" w:rsidRDefault="00000000">
            <w:r>
              <w:rPr>
                <w:rFonts w:eastAsia="Times New Roman"/>
                <w:sz w:val="18"/>
              </w:rPr>
              <w:t>Golden path + boundary</w:t>
            </w:r>
          </w:p>
        </w:tc>
      </w:tr>
      <w:tr w:rsidR="002E04B7" w14:paraId="5354DBFA" w14:textId="77777777">
        <w:trPr>
          <w:jc w:val="center"/>
        </w:trPr>
        <w:tc>
          <w:tcPr>
            <w:tcW w:w="1728" w:type="dxa"/>
          </w:tcPr>
          <w:p w14:paraId="115B1128" w14:textId="77777777" w:rsidR="002E04B7" w:rsidRDefault="00000000">
            <w:r>
              <w:rPr>
                <w:rFonts w:eastAsia="Times New Roman"/>
                <w:sz w:val="18"/>
              </w:rPr>
              <w:t>15</w:t>
            </w:r>
          </w:p>
        </w:tc>
        <w:tc>
          <w:tcPr>
            <w:tcW w:w="1728" w:type="dxa"/>
          </w:tcPr>
          <w:p w14:paraId="6DADD437" w14:textId="77777777" w:rsidR="002E04B7" w:rsidRDefault="00000000">
            <w:r>
              <w:rPr>
                <w:rFonts w:eastAsia="Times New Roman"/>
                <w:sz w:val="18"/>
              </w:rPr>
              <w:t>test_evaluation_reporting.py</w:t>
            </w:r>
          </w:p>
        </w:tc>
        <w:tc>
          <w:tcPr>
            <w:tcW w:w="1728" w:type="dxa"/>
          </w:tcPr>
          <w:p w14:paraId="40B33406" w14:textId="77777777" w:rsidR="002E04B7" w:rsidRDefault="00000000"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1728" w:type="dxa"/>
          </w:tcPr>
          <w:p w14:paraId="35DF8F57" w14:textId="77777777" w:rsidR="002E04B7" w:rsidRDefault="00000000">
            <w:r>
              <w:rPr>
                <w:rFonts w:eastAsia="Times New Roman"/>
                <w:sz w:val="18"/>
              </w:rPr>
              <w:t>Integration</w:t>
            </w:r>
          </w:p>
        </w:tc>
        <w:tc>
          <w:tcPr>
            <w:tcW w:w="1728" w:type="dxa"/>
          </w:tcPr>
          <w:p w14:paraId="5C8AC92E" w14:textId="77777777" w:rsidR="002E04B7" w:rsidRDefault="00000000">
            <w:r>
              <w:rPr>
                <w:rFonts w:eastAsia="Times New Roman"/>
                <w:sz w:val="18"/>
              </w:rPr>
              <w:t>Evaluation report generation</w:t>
            </w:r>
          </w:p>
        </w:tc>
      </w:tr>
      <w:tr w:rsidR="002E04B7" w14:paraId="503D1D76" w14:textId="77777777">
        <w:trPr>
          <w:jc w:val="center"/>
        </w:trPr>
        <w:tc>
          <w:tcPr>
            <w:tcW w:w="1728" w:type="dxa"/>
          </w:tcPr>
          <w:p w14:paraId="7987DFBB" w14:textId="77777777" w:rsidR="002E04B7" w:rsidRDefault="00000000">
            <w:r>
              <w:rPr>
                <w:rFonts w:eastAsia="Times New Roman"/>
                <w:sz w:val="18"/>
              </w:rPr>
              <w:t>16</w:t>
            </w:r>
          </w:p>
        </w:tc>
        <w:tc>
          <w:tcPr>
            <w:tcW w:w="1728" w:type="dxa"/>
          </w:tcPr>
          <w:p w14:paraId="6C9F07EF" w14:textId="77777777" w:rsidR="002E04B7" w:rsidRDefault="00000000">
            <w:r>
              <w:rPr>
                <w:rFonts w:eastAsia="Times New Roman"/>
                <w:sz w:val="18"/>
              </w:rPr>
              <w:t>test_migrations.py</w:t>
            </w:r>
          </w:p>
        </w:tc>
        <w:tc>
          <w:tcPr>
            <w:tcW w:w="1728" w:type="dxa"/>
          </w:tcPr>
          <w:p w14:paraId="2C005788" w14:textId="77777777" w:rsidR="002E04B7" w:rsidRDefault="00000000"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1728" w:type="dxa"/>
          </w:tcPr>
          <w:p w14:paraId="242AD20D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19C907CE" w14:textId="77777777" w:rsidR="002E04B7" w:rsidRDefault="00000000">
            <w:r>
              <w:rPr>
                <w:rFonts w:eastAsia="Times New Roman"/>
                <w:sz w:val="18"/>
              </w:rPr>
              <w:t>Database migration</w:t>
            </w:r>
          </w:p>
        </w:tc>
      </w:tr>
      <w:tr w:rsidR="002E04B7" w14:paraId="1A55655F" w14:textId="77777777">
        <w:trPr>
          <w:jc w:val="center"/>
        </w:trPr>
        <w:tc>
          <w:tcPr>
            <w:tcW w:w="1728" w:type="dxa"/>
          </w:tcPr>
          <w:p w14:paraId="53A0177A" w14:textId="77777777" w:rsidR="002E04B7" w:rsidRDefault="00000000">
            <w:r>
              <w:rPr>
                <w:rFonts w:eastAsia="Times New Roman"/>
                <w:sz w:val="18"/>
              </w:rPr>
              <w:t>17</w:t>
            </w:r>
          </w:p>
        </w:tc>
        <w:tc>
          <w:tcPr>
            <w:tcW w:w="1728" w:type="dxa"/>
          </w:tcPr>
          <w:p w14:paraId="3FB17478" w14:textId="77777777" w:rsidR="002E04B7" w:rsidRDefault="00000000">
            <w:r>
              <w:rPr>
                <w:rFonts w:eastAsia="Times New Roman"/>
                <w:sz w:val="18"/>
              </w:rPr>
              <w:t>test_seed.py</w:t>
            </w:r>
          </w:p>
        </w:tc>
        <w:tc>
          <w:tcPr>
            <w:tcW w:w="1728" w:type="dxa"/>
          </w:tcPr>
          <w:p w14:paraId="15CDEE92" w14:textId="77777777" w:rsidR="002E04B7" w:rsidRDefault="00000000"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1728" w:type="dxa"/>
          </w:tcPr>
          <w:p w14:paraId="18461BC0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54A35DE1" w14:textId="77777777" w:rsidR="002E04B7" w:rsidRDefault="00000000">
            <w:r>
              <w:rPr>
                <w:rFonts w:eastAsia="Times New Roman"/>
                <w:sz w:val="18"/>
              </w:rPr>
              <w:t>Seed data idempotency</w:t>
            </w:r>
          </w:p>
        </w:tc>
      </w:tr>
      <w:tr w:rsidR="002E04B7" w14:paraId="525416CF" w14:textId="77777777">
        <w:trPr>
          <w:jc w:val="center"/>
        </w:trPr>
        <w:tc>
          <w:tcPr>
            <w:tcW w:w="1728" w:type="dxa"/>
          </w:tcPr>
          <w:p w14:paraId="591E9ED0" w14:textId="77777777" w:rsidR="002E04B7" w:rsidRDefault="00000000">
            <w:r>
              <w:rPr>
                <w:rFonts w:eastAsia="Times New Roman"/>
                <w:sz w:val="18"/>
              </w:rPr>
              <w:t>18</w:t>
            </w:r>
          </w:p>
        </w:tc>
        <w:tc>
          <w:tcPr>
            <w:tcW w:w="1728" w:type="dxa"/>
          </w:tcPr>
          <w:p w14:paraId="06BF7F56" w14:textId="77777777" w:rsidR="002E04B7" w:rsidRDefault="00000000">
            <w:r>
              <w:rPr>
                <w:rFonts w:eastAsia="Times New Roman"/>
                <w:sz w:val="18"/>
              </w:rPr>
              <w:t>test_knowledge_base.py</w:t>
            </w:r>
          </w:p>
        </w:tc>
        <w:tc>
          <w:tcPr>
            <w:tcW w:w="1728" w:type="dxa"/>
          </w:tcPr>
          <w:p w14:paraId="7B84BDB0" w14:textId="77777777" w:rsidR="002E04B7" w:rsidRDefault="00000000"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1728" w:type="dxa"/>
          </w:tcPr>
          <w:p w14:paraId="2E6DF2AA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4B03229F" w14:textId="77777777" w:rsidR="002E04B7" w:rsidRDefault="00000000">
            <w:r>
              <w:rPr>
                <w:rFonts w:eastAsia="Times New Roman"/>
                <w:sz w:val="18"/>
              </w:rPr>
              <w:t>Question bank quality verification</w:t>
            </w:r>
          </w:p>
        </w:tc>
      </w:tr>
      <w:tr w:rsidR="002E04B7" w14:paraId="40AB45A4" w14:textId="77777777">
        <w:trPr>
          <w:jc w:val="center"/>
        </w:trPr>
        <w:tc>
          <w:tcPr>
            <w:tcW w:w="1728" w:type="dxa"/>
          </w:tcPr>
          <w:p w14:paraId="7EFBF65C" w14:textId="77777777" w:rsidR="002E04B7" w:rsidRDefault="00000000">
            <w:r>
              <w:rPr>
                <w:rFonts w:eastAsia="Times New Roman"/>
                <w:sz w:val="18"/>
              </w:rPr>
              <w:t>19</w:t>
            </w:r>
          </w:p>
        </w:tc>
        <w:tc>
          <w:tcPr>
            <w:tcW w:w="1728" w:type="dxa"/>
          </w:tcPr>
          <w:p w14:paraId="23272E98" w14:textId="77777777" w:rsidR="002E04B7" w:rsidRDefault="00000000">
            <w:r>
              <w:rPr>
                <w:rFonts w:eastAsia="Times New Roman"/>
                <w:sz w:val="18"/>
              </w:rPr>
              <w:t>test_expression_evaluator.py</w:t>
            </w:r>
          </w:p>
        </w:tc>
        <w:tc>
          <w:tcPr>
            <w:tcW w:w="1728" w:type="dxa"/>
          </w:tcPr>
          <w:p w14:paraId="31334AC5" w14:textId="77777777" w:rsidR="002E04B7" w:rsidRDefault="00000000"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1728" w:type="dxa"/>
          </w:tcPr>
          <w:p w14:paraId="17C84155" w14:textId="77777777" w:rsidR="002E04B7" w:rsidRDefault="00000000">
            <w:r>
              <w:rPr>
                <w:rFonts w:eastAsia="Times New Roman"/>
                <w:sz w:val="18"/>
              </w:rPr>
              <w:t>Integration</w:t>
            </w:r>
          </w:p>
        </w:tc>
        <w:tc>
          <w:tcPr>
            <w:tcW w:w="1728" w:type="dxa"/>
          </w:tcPr>
          <w:p w14:paraId="787F2494" w14:textId="77777777" w:rsidR="002E04B7" w:rsidRDefault="00000000">
            <w:r>
              <w:rPr>
                <w:rFonts w:eastAsia="Times New Roman"/>
                <w:sz w:val="18"/>
              </w:rPr>
              <w:t>Expression scoring standalone</w:t>
            </w:r>
          </w:p>
        </w:tc>
      </w:tr>
      <w:tr w:rsidR="002E04B7" w14:paraId="16F6C109" w14:textId="77777777">
        <w:trPr>
          <w:jc w:val="center"/>
        </w:trPr>
        <w:tc>
          <w:tcPr>
            <w:tcW w:w="1728" w:type="dxa"/>
          </w:tcPr>
          <w:p w14:paraId="059B726F" w14:textId="77777777" w:rsidR="002E04B7" w:rsidRDefault="00000000">
            <w:r>
              <w:rPr>
                <w:rFonts w:eastAsia="Times New Roman"/>
                <w:sz w:val="18"/>
              </w:rPr>
              <w:t>20</w:t>
            </w:r>
          </w:p>
        </w:tc>
        <w:tc>
          <w:tcPr>
            <w:tcW w:w="1728" w:type="dxa"/>
          </w:tcPr>
          <w:p w14:paraId="3781B53C" w14:textId="77777777" w:rsidR="002E04B7" w:rsidRDefault="00000000">
            <w:r>
              <w:rPr>
                <w:rFonts w:eastAsia="Times New Roman"/>
                <w:sz w:val="18"/>
              </w:rPr>
              <w:t>test_audio_analysis.py</w:t>
            </w:r>
          </w:p>
        </w:tc>
        <w:tc>
          <w:tcPr>
            <w:tcW w:w="1728" w:type="dxa"/>
          </w:tcPr>
          <w:p w14:paraId="06129F62" w14:textId="77777777" w:rsidR="002E04B7" w:rsidRDefault="00000000"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1728" w:type="dxa"/>
          </w:tcPr>
          <w:p w14:paraId="13792B40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2A7CF604" w14:textId="77777777" w:rsidR="002E04B7" w:rsidRDefault="00000000">
            <w:r>
              <w:rPr>
                <w:rFonts w:eastAsia="Times New Roman"/>
                <w:sz w:val="18"/>
              </w:rPr>
              <w:t>Audio analysis boundary cases</w:t>
            </w:r>
          </w:p>
        </w:tc>
      </w:tr>
      <w:tr w:rsidR="002E04B7" w14:paraId="1F5A870E" w14:textId="77777777">
        <w:trPr>
          <w:jc w:val="center"/>
        </w:trPr>
        <w:tc>
          <w:tcPr>
            <w:tcW w:w="1728" w:type="dxa"/>
          </w:tcPr>
          <w:p w14:paraId="135837FC" w14:textId="77777777" w:rsidR="002E04B7" w:rsidRDefault="00000000">
            <w:r>
              <w:rPr>
                <w:rFonts w:eastAsia="Times New Roman"/>
                <w:sz w:val="18"/>
              </w:rPr>
              <w:t>21</w:t>
            </w:r>
          </w:p>
        </w:tc>
        <w:tc>
          <w:tcPr>
            <w:tcW w:w="1728" w:type="dxa"/>
          </w:tcPr>
          <w:p w14:paraId="3A687D7D" w14:textId="77777777" w:rsidR="002E04B7" w:rsidRDefault="00000000">
            <w:r>
              <w:rPr>
                <w:rFonts w:eastAsia="Times New Roman"/>
                <w:sz w:val="18"/>
              </w:rPr>
              <w:t>test_repo_analyzer.py</w:t>
            </w:r>
          </w:p>
        </w:tc>
        <w:tc>
          <w:tcPr>
            <w:tcW w:w="1728" w:type="dxa"/>
          </w:tcPr>
          <w:p w14:paraId="55A2EE10" w14:textId="77777777" w:rsidR="002E04B7" w:rsidRDefault="00000000"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1728" w:type="dxa"/>
          </w:tcPr>
          <w:p w14:paraId="6693CADB" w14:textId="77777777" w:rsidR="002E04B7" w:rsidRDefault="00000000">
            <w:r>
              <w:rPr>
                <w:rFonts w:eastAsia="Times New Roman"/>
                <w:sz w:val="18"/>
              </w:rPr>
              <w:t>Unit</w:t>
            </w:r>
          </w:p>
        </w:tc>
        <w:tc>
          <w:tcPr>
            <w:tcW w:w="1728" w:type="dxa"/>
          </w:tcPr>
          <w:p w14:paraId="4EDA14BD" w14:textId="77777777" w:rsidR="002E04B7" w:rsidRDefault="00000000">
            <w:r>
              <w:rPr>
                <w:rFonts w:eastAsia="Times New Roman"/>
                <w:sz w:val="18"/>
              </w:rPr>
              <w:t>GitHub URL parsing</w:t>
            </w:r>
          </w:p>
        </w:tc>
      </w:tr>
      <w:tr w:rsidR="002E04B7" w14:paraId="678E93A4" w14:textId="77777777">
        <w:trPr>
          <w:jc w:val="center"/>
        </w:trPr>
        <w:tc>
          <w:tcPr>
            <w:tcW w:w="1728" w:type="dxa"/>
          </w:tcPr>
          <w:p w14:paraId="6EFBE93E" w14:textId="77777777" w:rsidR="002E04B7" w:rsidRDefault="00000000">
            <w:r>
              <w:rPr>
                <w:rFonts w:eastAsia="Times New Roman"/>
                <w:sz w:val="18"/>
              </w:rPr>
              <w:t>22</w:t>
            </w:r>
          </w:p>
        </w:tc>
        <w:tc>
          <w:tcPr>
            <w:tcW w:w="1728" w:type="dxa"/>
          </w:tcPr>
          <w:p w14:paraId="512FE276" w14:textId="77777777" w:rsidR="002E04B7" w:rsidRDefault="00000000">
            <w:r>
              <w:rPr>
                <w:rFonts w:eastAsia="Times New Roman"/>
                <w:sz w:val="18"/>
              </w:rPr>
              <w:t>rag_recall_eval.py</w:t>
            </w:r>
          </w:p>
        </w:tc>
        <w:tc>
          <w:tcPr>
            <w:tcW w:w="1728" w:type="dxa"/>
          </w:tcPr>
          <w:p w14:paraId="350FBB49" w14:textId="77777777" w:rsidR="002E04B7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728" w:type="dxa"/>
          </w:tcPr>
          <w:p w14:paraId="3790A102" w14:textId="77777777" w:rsidR="002E04B7" w:rsidRDefault="00000000">
            <w:r>
              <w:rPr>
                <w:rFonts w:eastAsia="Times New Roman"/>
                <w:sz w:val="18"/>
              </w:rPr>
              <w:t>Evaluation</w:t>
            </w:r>
          </w:p>
        </w:tc>
        <w:tc>
          <w:tcPr>
            <w:tcW w:w="1728" w:type="dxa"/>
          </w:tcPr>
          <w:p w14:paraId="427D9A20" w14:textId="77777777" w:rsidR="002E04B7" w:rsidRDefault="00000000">
            <w:r>
              <w:rPr>
                <w:rFonts w:eastAsia="Times New Roman"/>
                <w:sz w:val="18"/>
              </w:rPr>
              <w:t>RAG recall evaluation</w:t>
            </w:r>
          </w:p>
        </w:tc>
      </w:tr>
      <w:tr w:rsidR="002E04B7" w14:paraId="23813AFE" w14:textId="77777777">
        <w:trPr>
          <w:jc w:val="center"/>
        </w:trPr>
        <w:tc>
          <w:tcPr>
            <w:tcW w:w="1728" w:type="dxa"/>
          </w:tcPr>
          <w:p w14:paraId="63C2E87F" w14:textId="77777777" w:rsidR="002E04B7" w:rsidRDefault="00000000">
            <w:r>
              <w:rPr>
                <w:rFonts w:eastAsia="Times New Roman"/>
                <w:sz w:val="18"/>
              </w:rPr>
              <w:t>23</w:t>
            </w:r>
          </w:p>
        </w:tc>
        <w:tc>
          <w:tcPr>
            <w:tcW w:w="1728" w:type="dxa"/>
          </w:tcPr>
          <w:p w14:paraId="475E3BE2" w14:textId="77777777" w:rsidR="002E04B7" w:rsidRDefault="00000000">
            <w:r>
              <w:rPr>
                <w:rFonts w:eastAsia="Times New Roman"/>
                <w:sz w:val="18"/>
              </w:rPr>
              <w:t>golden_path.spec.js</w:t>
            </w:r>
          </w:p>
        </w:tc>
        <w:tc>
          <w:tcPr>
            <w:tcW w:w="1728" w:type="dxa"/>
          </w:tcPr>
          <w:p w14:paraId="052C2E96" w14:textId="77777777" w:rsidR="002E04B7" w:rsidRDefault="00000000">
            <w:r>
              <w:rPr>
                <w:rFonts w:eastAsia="Times New Roman"/>
                <w:sz w:val="18"/>
              </w:rPr>
              <w:t>~10</w:t>
            </w:r>
          </w:p>
        </w:tc>
        <w:tc>
          <w:tcPr>
            <w:tcW w:w="1728" w:type="dxa"/>
          </w:tcPr>
          <w:p w14:paraId="0B03F009" w14:textId="77777777" w:rsidR="002E04B7" w:rsidRDefault="00000000">
            <w:r>
              <w:rPr>
                <w:rFonts w:eastAsia="Times New Roman"/>
                <w:sz w:val="18"/>
              </w:rPr>
              <w:t>E2E</w:t>
            </w:r>
          </w:p>
        </w:tc>
        <w:tc>
          <w:tcPr>
            <w:tcW w:w="1728" w:type="dxa"/>
          </w:tcPr>
          <w:p w14:paraId="311C3DF2" w14:textId="77777777" w:rsidR="002E04B7" w:rsidRDefault="00000000">
            <w:r>
              <w:rPr>
                <w:rFonts w:eastAsia="Times New Roman"/>
                <w:sz w:val="18"/>
              </w:rPr>
              <w:t>Frontend golden path</w:t>
            </w:r>
          </w:p>
        </w:tc>
      </w:tr>
      <w:tr w:rsidR="002E04B7" w14:paraId="3F7AE8D8" w14:textId="77777777">
        <w:trPr>
          <w:jc w:val="center"/>
        </w:trPr>
        <w:tc>
          <w:tcPr>
            <w:tcW w:w="1728" w:type="dxa"/>
          </w:tcPr>
          <w:p w14:paraId="2FC0E017" w14:textId="77777777" w:rsidR="002E04B7" w:rsidRDefault="00000000">
            <w:r>
              <w:rPr>
                <w:rFonts w:eastAsia="Times New Roman"/>
                <w:sz w:val="18"/>
              </w:rPr>
              <w:t>24</w:t>
            </w:r>
          </w:p>
        </w:tc>
        <w:tc>
          <w:tcPr>
            <w:tcW w:w="1728" w:type="dxa"/>
          </w:tcPr>
          <w:p w14:paraId="1561A694" w14:textId="77777777" w:rsidR="002E04B7" w:rsidRDefault="00000000">
            <w:r>
              <w:rPr>
                <w:rFonts w:eastAsia="Times New Roman"/>
                <w:sz w:val="18"/>
              </w:rPr>
              <w:t>code_interview.spec.js</w:t>
            </w:r>
          </w:p>
        </w:tc>
        <w:tc>
          <w:tcPr>
            <w:tcW w:w="1728" w:type="dxa"/>
          </w:tcPr>
          <w:p w14:paraId="5E403589" w14:textId="77777777" w:rsidR="002E04B7" w:rsidRDefault="00000000">
            <w:r>
              <w:rPr>
                <w:rFonts w:eastAsia="Times New Roman"/>
                <w:sz w:val="18"/>
              </w:rPr>
              <w:t>~5</w:t>
            </w:r>
          </w:p>
        </w:tc>
        <w:tc>
          <w:tcPr>
            <w:tcW w:w="1728" w:type="dxa"/>
          </w:tcPr>
          <w:p w14:paraId="6052A455" w14:textId="77777777" w:rsidR="002E04B7" w:rsidRDefault="00000000">
            <w:r>
              <w:rPr>
                <w:rFonts w:eastAsia="Times New Roman"/>
                <w:sz w:val="18"/>
              </w:rPr>
              <w:t>E2E</w:t>
            </w:r>
          </w:p>
        </w:tc>
        <w:tc>
          <w:tcPr>
            <w:tcW w:w="1728" w:type="dxa"/>
          </w:tcPr>
          <w:p w14:paraId="5D77295E" w14:textId="77777777" w:rsidR="002E04B7" w:rsidRDefault="00000000">
            <w:r>
              <w:rPr>
                <w:rFonts w:eastAsia="Times New Roman"/>
                <w:sz w:val="18"/>
              </w:rPr>
              <w:t>Frontend code interview</w:t>
            </w:r>
          </w:p>
        </w:tc>
      </w:tr>
    </w:tbl>
    <w:p w14:paraId="69437D4F" w14:textId="77777777" w:rsidR="00F536F7" w:rsidRDefault="00F536F7"/>
    <w:sectPr w:rsidR="00F536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442387">
    <w:abstractNumId w:val="8"/>
  </w:num>
  <w:num w:numId="2" w16cid:durableId="1014840392">
    <w:abstractNumId w:val="6"/>
  </w:num>
  <w:num w:numId="3" w16cid:durableId="394470538">
    <w:abstractNumId w:val="5"/>
  </w:num>
  <w:num w:numId="4" w16cid:durableId="1248684365">
    <w:abstractNumId w:val="4"/>
  </w:num>
  <w:num w:numId="5" w16cid:durableId="1682201020">
    <w:abstractNumId w:val="7"/>
  </w:num>
  <w:num w:numId="6" w16cid:durableId="967397790">
    <w:abstractNumId w:val="3"/>
  </w:num>
  <w:num w:numId="7" w16cid:durableId="1550337088">
    <w:abstractNumId w:val="2"/>
  </w:num>
  <w:num w:numId="8" w16cid:durableId="1237084672">
    <w:abstractNumId w:val="1"/>
  </w:num>
  <w:num w:numId="9" w16cid:durableId="130334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2B7"/>
    <w:rsid w:val="00245604"/>
    <w:rsid w:val="0029639D"/>
    <w:rsid w:val="002E04B7"/>
    <w:rsid w:val="00326F90"/>
    <w:rsid w:val="00AA1D8D"/>
    <w:rsid w:val="00B47730"/>
    <w:rsid w:val="00CB0664"/>
    <w:rsid w:val="00D6023F"/>
    <w:rsid w:val="00F536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1F0FF6"/>
  <w14:defaultImageDpi w14:val="300"/>
  <w15:docId w15:val="{49A94C25-1ECE-424F-A743-8E6AB0A2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1955</Words>
  <Characters>16151</Characters>
  <Application>Microsoft Office Word</Application>
  <DocSecurity>0</DocSecurity>
  <Lines>1242</Lines>
  <Paragraphs>905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Yih H</cp:lastModifiedBy>
  <cp:revision>3</cp:revision>
  <dcterms:created xsi:type="dcterms:W3CDTF">2013-12-23T23:15:00Z</dcterms:created>
  <dcterms:modified xsi:type="dcterms:W3CDTF">2026-07-01T04:03:00Z</dcterms:modified>
  <cp:category/>
</cp:coreProperties>
</file>